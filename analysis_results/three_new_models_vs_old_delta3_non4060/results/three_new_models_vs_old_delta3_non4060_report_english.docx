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Three New Models + Random Baseline Comparison Report (non4060)</w:t>
      </w:r>
    </w:p>
    <w:p>
      <w:r>
        <w:t>Comparison scope: 8 non4060 tasks. Candidate models: Model A (asymmetric-LR+lapse), Model B (decay-RL), Model C (hybrid RL+BMT). Benchmarks: Old original and Delta3. Random baseline: fixed p=0.5.</w:t>
      </w:r>
    </w:p>
    <w:p>
      <w:pPr>
        <w:pStyle w:val="Heading1"/>
      </w:pPr>
      <w:r>
        <w:t>1. Run Setup</w:t>
      </w:r>
    </w:p>
    <w:p>
      <w:r>
        <w:t>Pilot stage: iter=1000, warmup=500, chains=4, adapt_delta=0.95, max_treedepth=10.</w:t>
      </w:r>
    </w:p>
    <w:p>
      <w:r>
        <w:t>Full stage: iter=2000, warmup=1000, chains=4, adapt_delta=0.97, max_treedepth=12.</w:t>
      </w:r>
    </w:p>
    <w:p>
      <w:r>
        <w:t>Table 1. Stage run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stage</w:t>
            </w:r>
          </w:p>
        </w:tc>
        <w:tc>
          <w:tcPr>
            <w:tcW w:type="dxa" w:w="1440"/>
          </w:tcPr>
          <w:p>
            <w:r>
              <w:t>model_id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elapsed_sec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FullcrossNoTimelimited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240.1905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FullcrossTimelimited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281.8202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FulltickNoTimelimited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253.5885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FulltickTimelimited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255.4046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PartialcrossNoTimelimited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204.8821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PartialcrossTimelimited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384.4448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PartialtickNoTimelimited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155.9131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PartialtickTimelimited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212.8745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FullcrossNoTimelimited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299.3999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FullcrossTimelimited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410.4234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FulltickNoTimelimited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290.4488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FulltickTimelimited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301.1776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PartialcrossNoTimelimited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331.8781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PartialcrossTimelimited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237.6179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PartialtickNoTimelimited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245.2988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PartialtickTimelimited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239.6363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FullcrossNoTimelimited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249.6238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FullcrossTimelimited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201.3846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FulltickNoTimelimited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147.1937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FulltickTimelimited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133.3020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PartialcrossNoTimelimited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150.6894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PartialcrossTimelimited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132.9363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PartialtickNoTimelimited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120.3763</w:t>
            </w:r>
          </w:p>
        </w:tc>
      </w:tr>
      <w:tr>
        <w:tc>
          <w:tcPr>
            <w:tcW w:type="dxa" w:w="1440"/>
          </w:tcPr>
          <w:p>
            <w:r>
              <w:t>pilot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PartialtickTimelimited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113.5016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FullcrossNoTimelimited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692.9835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FullcrossTimelimited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623.1888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FulltickNoTimelimited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751.5494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FulltickTimelimited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787.2490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PartialcrossNoTimelimited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573.4904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PartialcrossTimelimited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845.5620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PartialtickNoTimelimited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550.5124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modelA_asym_lapse</w:t>
            </w:r>
          </w:p>
        </w:tc>
        <w:tc>
          <w:tcPr>
            <w:tcW w:type="dxa" w:w="1440"/>
          </w:tcPr>
          <w:p>
            <w:r>
              <w:t>PartialtickTimelimited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414.0097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FullcrossNoTimelimited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915.6575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FullcrossTimelimited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895.7241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FulltickNoTimelimited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430.3974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FulltickTimelimited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511.4882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PartialcrossNoTimelimited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357.3299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PartialcrossTimelimited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314.6138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PartialtickNoTimelimited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342.4004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modelB_decay</w:t>
            </w:r>
          </w:p>
        </w:tc>
        <w:tc>
          <w:tcPr>
            <w:tcW w:type="dxa" w:w="1440"/>
          </w:tcPr>
          <w:p>
            <w:r>
              <w:t>PartialtickTimelimited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370.0844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FullcrossNoTimelimited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334.8629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FullcrossTimelimited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658.9585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FulltickNoTimelimited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428.3386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FulltickTimelimited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699.1259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PartialcrossNoTimelimited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360.4913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PartialcrossTimelimited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217.6722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PartialtickNoTimelimited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pilot_flagged_control_upgraded</w:t>
            </w:r>
          </w:p>
        </w:tc>
        <w:tc>
          <w:tcPr>
            <w:tcW w:type="dxa" w:w="1440"/>
          </w:tcPr>
          <w:p>
            <w:r>
              <w:t>375.4470</w:t>
            </w:r>
          </w:p>
        </w:tc>
      </w:tr>
      <w:tr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modelC_hybrid</w:t>
            </w:r>
          </w:p>
        </w:tc>
        <w:tc>
          <w:tcPr>
            <w:tcW w:type="dxa" w:w="1440"/>
          </w:tcPr>
          <w:p>
            <w:r>
              <w:t>PartialtickTimelimited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206.3548</w:t>
            </w:r>
          </w:p>
        </w:tc>
      </w:tr>
    </w:tbl>
    <w:p>
      <w:r>
        <w:t>Table 2. Pilot diagnostics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stage</w:t>
            </w:r>
          </w:p>
        </w:tc>
        <w:tc>
          <w:tcPr>
            <w:tcW w:type="dxa" w:w="960"/>
          </w:tcPr>
          <w:p>
            <w:r>
              <w:t>model_id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n_divergent</w:t>
            </w:r>
          </w:p>
        </w:tc>
        <w:tc>
          <w:tcPr>
            <w:tcW w:type="dxa" w:w="960"/>
          </w:tcPr>
          <w:p>
            <w:r>
              <w:t>n_max_treedepth</w:t>
            </w:r>
          </w:p>
        </w:tc>
        <w:tc>
          <w:tcPr>
            <w:tcW w:type="dxa" w:w="960"/>
          </w:tcPr>
          <w:p>
            <w:r>
              <w:t>max_rhat</w:t>
            </w:r>
          </w:p>
        </w:tc>
        <w:tc>
          <w:tcPr>
            <w:tcW w:type="dxa" w:w="960"/>
          </w:tcPr>
          <w:p>
            <w:r>
              <w:t>min_n_eff</w:t>
            </w:r>
          </w:p>
        </w:tc>
        <w:tc>
          <w:tcPr>
            <w:tcW w:type="dxa" w:w="960"/>
          </w:tcPr>
          <w:p>
            <w:r>
              <w:t>elapsed_sec</w:t>
            </w:r>
          </w:p>
        </w:tc>
        <w:tc>
          <w:tcPr>
            <w:tcW w:type="dxa" w:w="960"/>
          </w:tcPr>
          <w:p>
            <w:r>
              <w:t>note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modelA_asym_lapse</w:t>
            </w:r>
          </w:p>
        </w:tc>
        <w:tc>
          <w:tcPr>
            <w:tcW w:type="dxa" w:w="960"/>
          </w:tcPr>
          <w:p>
            <w:r>
              <w:t>FullcrossNoTimelimited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1.0408</w:t>
            </w:r>
          </w:p>
        </w:tc>
        <w:tc>
          <w:tcPr>
            <w:tcW w:type="dxa" w:w="960"/>
          </w:tcPr>
          <w:p>
            <w:r>
              <w:t>2.0060</w:t>
            </w:r>
          </w:p>
        </w:tc>
        <w:tc>
          <w:tcPr>
            <w:tcW w:type="dxa" w:w="960"/>
          </w:tcPr>
          <w:p>
            <w:r>
              <w:t>240.1905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modelA_asym_lapse</w:t>
            </w:r>
          </w:p>
        </w:tc>
        <w:tc>
          <w:tcPr>
            <w:tcW w:type="dxa" w:w="960"/>
          </w:tcPr>
          <w:p>
            <w:r>
              <w:t>FullcrossTimelimited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1.0381</w:t>
            </w:r>
          </w:p>
        </w:tc>
        <w:tc>
          <w:tcPr>
            <w:tcW w:type="dxa" w:w="960"/>
          </w:tcPr>
          <w:p>
            <w:r>
              <w:t>2.0060</w:t>
            </w:r>
          </w:p>
        </w:tc>
        <w:tc>
          <w:tcPr>
            <w:tcW w:type="dxa" w:w="960"/>
          </w:tcPr>
          <w:p>
            <w:r>
              <w:t>281.8202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modelA_asym_lapse</w:t>
            </w:r>
          </w:p>
        </w:tc>
        <w:tc>
          <w:tcPr>
            <w:tcW w:type="dxa" w:w="960"/>
          </w:tcPr>
          <w:p>
            <w:r>
              <w:t>FulltickNoTimelimited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1.0137</w:t>
            </w:r>
          </w:p>
        </w:tc>
        <w:tc>
          <w:tcPr>
            <w:tcW w:type="dxa" w:w="960"/>
          </w:tcPr>
          <w:p>
            <w:r>
              <w:t>2.0060</w:t>
            </w:r>
          </w:p>
        </w:tc>
        <w:tc>
          <w:tcPr>
            <w:tcW w:type="dxa" w:w="960"/>
          </w:tcPr>
          <w:p>
            <w:r>
              <w:t>253.5885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modelA_asym_lapse</w:t>
            </w:r>
          </w:p>
        </w:tc>
        <w:tc>
          <w:tcPr>
            <w:tcW w:type="dxa" w:w="960"/>
          </w:tcPr>
          <w:p>
            <w:r>
              <w:t>FulltickTimelimited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1.0219</w:t>
            </w:r>
          </w:p>
        </w:tc>
        <w:tc>
          <w:tcPr>
            <w:tcW w:type="dxa" w:w="960"/>
          </w:tcPr>
          <w:p>
            <w:r>
              <w:t>2.0060</w:t>
            </w:r>
          </w:p>
        </w:tc>
        <w:tc>
          <w:tcPr>
            <w:tcW w:type="dxa" w:w="960"/>
          </w:tcPr>
          <w:p>
            <w:r>
              <w:t>255.4046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modelA_asym_lapse</w:t>
            </w:r>
          </w:p>
        </w:tc>
        <w:tc>
          <w:tcPr>
            <w:tcW w:type="dxa" w:w="960"/>
          </w:tcPr>
          <w:p>
            <w:r>
              <w:t>PartialcrossNoTimelimited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1.0098</w:t>
            </w:r>
          </w:p>
        </w:tc>
        <w:tc>
          <w:tcPr>
            <w:tcW w:type="dxa" w:w="960"/>
          </w:tcPr>
          <w:p>
            <w:r>
              <w:t>2.0060</w:t>
            </w:r>
          </w:p>
        </w:tc>
        <w:tc>
          <w:tcPr>
            <w:tcW w:type="dxa" w:w="960"/>
          </w:tcPr>
          <w:p>
            <w:r>
              <w:t>204.8821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modelA_asym_lapse</w:t>
            </w:r>
          </w:p>
        </w:tc>
        <w:tc>
          <w:tcPr>
            <w:tcW w:type="dxa" w:w="960"/>
          </w:tcPr>
          <w:p>
            <w:r>
              <w:t>PartialcrossTimelimited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1.0455</w:t>
            </w:r>
          </w:p>
        </w:tc>
        <w:tc>
          <w:tcPr>
            <w:tcW w:type="dxa" w:w="960"/>
          </w:tcPr>
          <w:p>
            <w:r>
              <w:t>2.0060</w:t>
            </w:r>
          </w:p>
        </w:tc>
        <w:tc>
          <w:tcPr>
            <w:tcW w:type="dxa" w:w="960"/>
          </w:tcPr>
          <w:p>
            <w:r>
              <w:t>384.4448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modelA_asym_lapse</w:t>
            </w:r>
          </w:p>
        </w:tc>
        <w:tc>
          <w:tcPr>
            <w:tcW w:type="dxa" w:w="960"/>
          </w:tcPr>
          <w:p>
            <w:r>
              <w:t>PartialtickNoTimelimited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1.0191</w:t>
            </w:r>
          </w:p>
        </w:tc>
        <w:tc>
          <w:tcPr>
            <w:tcW w:type="dxa" w:w="960"/>
          </w:tcPr>
          <w:p>
            <w:r>
              <w:t>2.0060</w:t>
            </w:r>
          </w:p>
        </w:tc>
        <w:tc>
          <w:tcPr>
            <w:tcW w:type="dxa" w:w="960"/>
          </w:tcPr>
          <w:p>
            <w:r>
              <w:t>155.9131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modelA_asym_lapse</w:t>
            </w:r>
          </w:p>
        </w:tc>
        <w:tc>
          <w:tcPr>
            <w:tcW w:type="dxa" w:w="960"/>
          </w:tcPr>
          <w:p>
            <w:r>
              <w:t>PartialtickTimelimited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1.0232</w:t>
            </w:r>
          </w:p>
        </w:tc>
        <w:tc>
          <w:tcPr>
            <w:tcW w:type="dxa" w:w="960"/>
          </w:tcPr>
          <w:p>
            <w:r>
              <w:t>2.0060</w:t>
            </w:r>
          </w:p>
        </w:tc>
        <w:tc>
          <w:tcPr>
            <w:tcW w:type="dxa" w:w="960"/>
          </w:tcPr>
          <w:p>
            <w:r>
              <w:t>212.8745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modelB_decay</w:t>
            </w:r>
          </w:p>
        </w:tc>
        <w:tc>
          <w:tcPr>
            <w:tcW w:type="dxa" w:w="960"/>
          </w:tcPr>
          <w:p>
            <w:r>
              <w:t>FullcrossNoTimelimited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1.1732</w:t>
            </w:r>
          </w:p>
        </w:tc>
        <w:tc>
          <w:tcPr>
            <w:tcW w:type="dxa" w:w="960"/>
          </w:tcPr>
          <w:p>
            <w:r>
              <w:t>2.0222</w:t>
            </w:r>
          </w:p>
        </w:tc>
        <w:tc>
          <w:tcPr>
            <w:tcW w:type="dxa" w:w="960"/>
          </w:tcPr>
          <w:p>
            <w:r>
              <w:t>299.3999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modelB_decay</w:t>
            </w:r>
          </w:p>
        </w:tc>
        <w:tc>
          <w:tcPr>
            <w:tcW w:type="dxa" w:w="960"/>
          </w:tcPr>
          <w:p>
            <w:r>
              <w:t>FullcrossTimelimited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1.5125</w:t>
            </w:r>
          </w:p>
        </w:tc>
        <w:tc>
          <w:tcPr>
            <w:tcW w:type="dxa" w:w="960"/>
          </w:tcPr>
          <w:p>
            <w:r>
              <w:t>2.0186</w:t>
            </w:r>
          </w:p>
        </w:tc>
        <w:tc>
          <w:tcPr>
            <w:tcW w:type="dxa" w:w="960"/>
          </w:tcPr>
          <w:p>
            <w:r>
              <w:t>410.4234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modelB_decay</w:t>
            </w:r>
          </w:p>
        </w:tc>
        <w:tc>
          <w:tcPr>
            <w:tcW w:type="dxa" w:w="960"/>
          </w:tcPr>
          <w:p>
            <w:r>
              <w:t>FulltickNoTimelimited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1.1974</w:t>
            </w:r>
          </w:p>
        </w:tc>
        <w:tc>
          <w:tcPr>
            <w:tcW w:type="dxa" w:w="960"/>
          </w:tcPr>
          <w:p>
            <w:r>
              <w:t>2.0213</w:t>
            </w:r>
          </w:p>
        </w:tc>
        <w:tc>
          <w:tcPr>
            <w:tcW w:type="dxa" w:w="960"/>
          </w:tcPr>
          <w:p>
            <w:r>
              <w:t>290.4488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modelB_decay</w:t>
            </w:r>
          </w:p>
        </w:tc>
        <w:tc>
          <w:tcPr>
            <w:tcW w:type="dxa" w:w="960"/>
          </w:tcPr>
          <w:p>
            <w:r>
              <w:t>FulltickTimelimited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1.1770</w:t>
            </w:r>
          </w:p>
        </w:tc>
        <w:tc>
          <w:tcPr>
            <w:tcW w:type="dxa" w:w="960"/>
          </w:tcPr>
          <w:p>
            <w:r>
              <w:t>2.0220</w:t>
            </w:r>
          </w:p>
        </w:tc>
        <w:tc>
          <w:tcPr>
            <w:tcW w:type="dxa" w:w="960"/>
          </w:tcPr>
          <w:p>
            <w:r>
              <w:t>301.1776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modelB_decay</w:t>
            </w:r>
          </w:p>
        </w:tc>
        <w:tc>
          <w:tcPr>
            <w:tcW w:type="dxa" w:w="960"/>
          </w:tcPr>
          <w:p>
            <w:r>
              <w:t>PartialcrossNoTimelimited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1.1450</w:t>
            </w:r>
          </w:p>
        </w:tc>
        <w:tc>
          <w:tcPr>
            <w:tcW w:type="dxa" w:w="960"/>
          </w:tcPr>
          <w:p>
            <w:r>
              <w:t>2.0230</w:t>
            </w:r>
          </w:p>
        </w:tc>
        <w:tc>
          <w:tcPr>
            <w:tcW w:type="dxa" w:w="960"/>
          </w:tcPr>
          <w:p>
            <w:r>
              <w:t>331.8781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modelB_decay</w:t>
            </w:r>
          </w:p>
        </w:tc>
        <w:tc>
          <w:tcPr>
            <w:tcW w:type="dxa" w:w="960"/>
          </w:tcPr>
          <w:p>
            <w:r>
              <w:t>PartialcrossTimelimited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1.1801</w:t>
            </w:r>
          </w:p>
        </w:tc>
        <w:tc>
          <w:tcPr>
            <w:tcW w:type="dxa" w:w="960"/>
          </w:tcPr>
          <w:p>
            <w:r>
              <w:t>2.0268</w:t>
            </w:r>
          </w:p>
        </w:tc>
        <w:tc>
          <w:tcPr>
            <w:tcW w:type="dxa" w:w="960"/>
          </w:tcPr>
          <w:p>
            <w:r>
              <w:t>237.6179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modelB_decay</w:t>
            </w:r>
          </w:p>
        </w:tc>
        <w:tc>
          <w:tcPr>
            <w:tcW w:type="dxa" w:w="960"/>
          </w:tcPr>
          <w:p>
            <w:r>
              <w:t>PartialtickNoTimelimited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1.0776</w:t>
            </w:r>
          </w:p>
        </w:tc>
        <w:tc>
          <w:tcPr>
            <w:tcW w:type="dxa" w:w="960"/>
          </w:tcPr>
          <w:p>
            <w:r>
              <w:t>2.0354</w:t>
            </w:r>
          </w:p>
        </w:tc>
        <w:tc>
          <w:tcPr>
            <w:tcW w:type="dxa" w:w="960"/>
          </w:tcPr>
          <w:p>
            <w:r>
              <w:t>245.2988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modelB_decay</w:t>
            </w:r>
          </w:p>
        </w:tc>
        <w:tc>
          <w:tcPr>
            <w:tcW w:type="dxa" w:w="960"/>
          </w:tcPr>
          <w:p>
            <w:r>
              <w:t>PartialtickTimelimited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1.0569</w:t>
            </w:r>
          </w:p>
        </w:tc>
        <w:tc>
          <w:tcPr>
            <w:tcW w:type="dxa" w:w="960"/>
          </w:tcPr>
          <w:p>
            <w:r>
              <w:t>2.0277</w:t>
            </w:r>
          </w:p>
        </w:tc>
        <w:tc>
          <w:tcPr>
            <w:tcW w:type="dxa" w:w="960"/>
          </w:tcPr>
          <w:p>
            <w:r>
              <w:t>239.6363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modelC_hybrid</w:t>
            </w:r>
          </w:p>
        </w:tc>
        <w:tc>
          <w:tcPr>
            <w:tcW w:type="dxa" w:w="960"/>
          </w:tcPr>
          <w:p>
            <w:r>
              <w:t>FullcrossNoTimelimited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1.1932</w:t>
            </w:r>
          </w:p>
        </w:tc>
        <w:tc>
          <w:tcPr>
            <w:tcW w:type="dxa" w:w="960"/>
          </w:tcPr>
          <w:p>
            <w:r>
              <w:t>2.0220</w:t>
            </w:r>
          </w:p>
        </w:tc>
        <w:tc>
          <w:tcPr>
            <w:tcW w:type="dxa" w:w="960"/>
          </w:tcPr>
          <w:p>
            <w:r>
              <w:t>249.6238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modelC_hybrid</w:t>
            </w:r>
          </w:p>
        </w:tc>
        <w:tc>
          <w:tcPr>
            <w:tcW w:type="dxa" w:w="960"/>
          </w:tcPr>
          <w:p>
            <w:r>
              <w:t>FullcrossTimelimited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1.1993</w:t>
            </w:r>
          </w:p>
        </w:tc>
        <w:tc>
          <w:tcPr>
            <w:tcW w:type="dxa" w:w="960"/>
          </w:tcPr>
          <w:p>
            <w:r>
              <w:t>2.0213</w:t>
            </w:r>
          </w:p>
        </w:tc>
        <w:tc>
          <w:tcPr>
            <w:tcW w:type="dxa" w:w="960"/>
          </w:tcPr>
          <w:p>
            <w:r>
              <w:t>201.3846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modelC_hybrid</w:t>
            </w:r>
          </w:p>
        </w:tc>
        <w:tc>
          <w:tcPr>
            <w:tcW w:type="dxa" w:w="960"/>
          </w:tcPr>
          <w:p>
            <w:r>
              <w:t>FulltickNoTimelimited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1.0836</w:t>
            </w:r>
          </w:p>
        </w:tc>
        <w:tc>
          <w:tcPr>
            <w:tcW w:type="dxa" w:w="960"/>
          </w:tcPr>
          <w:p>
            <w:r>
              <w:t>2.0222</w:t>
            </w:r>
          </w:p>
        </w:tc>
        <w:tc>
          <w:tcPr>
            <w:tcW w:type="dxa" w:w="960"/>
          </w:tcPr>
          <w:p>
            <w:r>
              <w:t>147.1937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modelC_hybrid</w:t>
            </w:r>
          </w:p>
        </w:tc>
        <w:tc>
          <w:tcPr>
            <w:tcW w:type="dxa" w:w="960"/>
          </w:tcPr>
          <w:p>
            <w:r>
              <w:t>FulltickTimelimited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1.1453</w:t>
            </w:r>
          </w:p>
        </w:tc>
        <w:tc>
          <w:tcPr>
            <w:tcW w:type="dxa" w:w="960"/>
          </w:tcPr>
          <w:p>
            <w:r>
              <w:t>2.0215</w:t>
            </w:r>
          </w:p>
        </w:tc>
        <w:tc>
          <w:tcPr>
            <w:tcW w:type="dxa" w:w="960"/>
          </w:tcPr>
          <w:p>
            <w:r>
              <w:t>133.3020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modelC_hybrid</w:t>
            </w:r>
          </w:p>
        </w:tc>
        <w:tc>
          <w:tcPr>
            <w:tcW w:type="dxa" w:w="960"/>
          </w:tcPr>
          <w:p>
            <w:r>
              <w:t>PartialcrossNoTimelimited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1.0583</w:t>
            </w:r>
          </w:p>
        </w:tc>
        <w:tc>
          <w:tcPr>
            <w:tcW w:type="dxa" w:w="960"/>
          </w:tcPr>
          <w:p>
            <w:r>
              <w:t>2.0223</w:t>
            </w:r>
          </w:p>
        </w:tc>
        <w:tc>
          <w:tcPr>
            <w:tcW w:type="dxa" w:w="960"/>
          </w:tcPr>
          <w:p>
            <w:r>
              <w:t>150.6894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modelC_hybrid</w:t>
            </w:r>
          </w:p>
        </w:tc>
        <w:tc>
          <w:tcPr>
            <w:tcW w:type="dxa" w:w="960"/>
          </w:tcPr>
          <w:p>
            <w:r>
              <w:t>PartialcrossTimelimited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1.0216</w:t>
            </w:r>
          </w:p>
        </w:tc>
        <w:tc>
          <w:tcPr>
            <w:tcW w:type="dxa" w:w="960"/>
          </w:tcPr>
          <w:p>
            <w:r>
              <w:t>2.0246</w:t>
            </w:r>
          </w:p>
        </w:tc>
        <w:tc>
          <w:tcPr>
            <w:tcW w:type="dxa" w:w="960"/>
          </w:tcPr>
          <w:p>
            <w:r>
              <w:t>132.9363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modelC_hybrid</w:t>
            </w:r>
          </w:p>
        </w:tc>
        <w:tc>
          <w:tcPr>
            <w:tcW w:type="dxa" w:w="960"/>
          </w:tcPr>
          <w:p>
            <w:r>
              <w:t>PartialtickNoTimelimited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1.0552</w:t>
            </w:r>
          </w:p>
        </w:tc>
        <w:tc>
          <w:tcPr>
            <w:tcW w:type="dxa" w:w="960"/>
          </w:tcPr>
          <w:p>
            <w:r>
              <w:t>2.0250</w:t>
            </w:r>
          </w:p>
        </w:tc>
        <w:tc>
          <w:tcPr>
            <w:tcW w:type="dxa" w:w="960"/>
          </w:tcPr>
          <w:p>
            <w:r>
              <w:t>120.3763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pilot</w:t>
            </w:r>
          </w:p>
        </w:tc>
        <w:tc>
          <w:tcPr>
            <w:tcW w:type="dxa" w:w="960"/>
          </w:tcPr>
          <w:p>
            <w:r>
              <w:t>modelC_hybrid</w:t>
            </w:r>
          </w:p>
        </w:tc>
        <w:tc>
          <w:tcPr>
            <w:tcW w:type="dxa" w:w="960"/>
          </w:tcPr>
          <w:p>
            <w:r>
              <w:t>PartialtickTimelimited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1.0178</w:t>
            </w:r>
          </w:p>
        </w:tc>
        <w:tc>
          <w:tcPr>
            <w:tcW w:type="dxa" w:w="960"/>
          </w:tcPr>
          <w:p>
            <w:r>
              <w:t>2.0200</w:t>
            </w:r>
          </w:p>
        </w:tc>
        <w:tc>
          <w:tcPr>
            <w:tcW w:type="dxa" w:w="960"/>
          </w:tcPr>
          <w:p>
            <w:r>
              <w:t>113.5016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</w:tbl>
    <w:p>
      <w:pPr>
        <w:pStyle w:val="Heading1"/>
      </w:pPr>
      <w:r>
        <w:t>2. Main Comparison Results</w:t>
      </w:r>
    </w:p>
    <w:p>
      <w:r>
        <w:t>Table 3. Overall ranking (LOO primary, WAIC secondary, Top-1 tertiary)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model_id</w:t>
            </w:r>
          </w:p>
        </w:tc>
        <w:tc>
          <w:tcPr>
            <w:tcW w:type="dxa" w:w="785"/>
          </w:tcPr>
          <w:p>
            <w:r>
              <w:t>model_label</w:t>
            </w:r>
          </w:p>
        </w:tc>
        <w:tc>
          <w:tcPr>
            <w:tcW w:type="dxa" w:w="785"/>
          </w:tcPr>
          <w:p>
            <w:r>
              <w:t>n_tasks</w:t>
            </w:r>
          </w:p>
        </w:tc>
        <w:tc>
          <w:tcPr>
            <w:tcW w:type="dxa" w:w="785"/>
          </w:tcPr>
          <w:p>
            <w:r>
              <w:t>total_obs</w:t>
            </w:r>
          </w:p>
        </w:tc>
        <w:tc>
          <w:tcPr>
            <w:tcW w:type="dxa" w:w="785"/>
          </w:tcPr>
          <w:p>
            <w:r>
              <w:t>top1_weighted</w:t>
            </w:r>
          </w:p>
        </w:tc>
        <w:tc>
          <w:tcPr>
            <w:tcW w:type="dxa" w:w="785"/>
          </w:tcPr>
          <w:p>
            <w:r>
              <w:t>top1_unweighted</w:t>
            </w:r>
          </w:p>
        </w:tc>
        <w:tc>
          <w:tcPr>
            <w:tcW w:type="dxa" w:w="785"/>
          </w:tcPr>
          <w:p>
            <w:r>
              <w:t>sum_elpd_loo</w:t>
            </w:r>
          </w:p>
        </w:tc>
        <w:tc>
          <w:tcPr>
            <w:tcW w:type="dxa" w:w="785"/>
          </w:tcPr>
          <w:p>
            <w:r>
              <w:t>sum_elpd_waic</w:t>
            </w:r>
          </w:p>
        </w:tc>
        <w:tc>
          <w:tcPr>
            <w:tcW w:type="dxa" w:w="785"/>
          </w:tcPr>
          <w:p>
            <w:r>
              <w:t>total_divergent</w:t>
            </w:r>
          </w:p>
        </w:tc>
        <w:tc>
          <w:tcPr>
            <w:tcW w:type="dxa" w:w="785"/>
          </w:tcPr>
          <w:p>
            <w:r>
              <w:t>max_rhat_overall</w:t>
            </w:r>
          </w:p>
        </w:tc>
        <w:tc>
          <w:tcPr>
            <w:tcW w:type="dxa" w:w="785"/>
          </w:tcPr>
          <w:p>
            <w:r>
              <w:t>rank_overall</w:t>
            </w:r>
          </w:p>
        </w:tc>
      </w:tr>
      <w:tr>
        <w:tc>
          <w:tcPr>
            <w:tcW w:type="dxa" w:w="785"/>
          </w:tcPr>
          <w:p>
            <w:r>
              <w:t>modelB_decay</w:t>
            </w:r>
          </w:p>
        </w:tc>
        <w:tc>
          <w:tcPr>
            <w:tcW w:type="dxa" w:w="785"/>
          </w:tcPr>
          <w:p>
            <w:r>
              <w:t>Model B: Decay-RL + Stickiness</w:t>
            </w:r>
          </w:p>
        </w:tc>
        <w:tc>
          <w:tcPr>
            <w:tcW w:type="dxa" w:w="785"/>
          </w:tcPr>
          <w:p>
            <w:r>
              <w:t>8.0000</w:t>
            </w:r>
          </w:p>
        </w:tc>
        <w:tc>
          <w:tcPr>
            <w:tcW w:type="dxa" w:w="785"/>
          </w:tcPr>
          <w:p>
            <w:r>
              <w:t>1.936e+04</w:t>
            </w:r>
          </w:p>
        </w:tc>
        <w:tc>
          <w:tcPr>
            <w:tcW w:type="dxa" w:w="785"/>
          </w:tcPr>
          <w:p>
            <w:r>
              <w:t>0.6861</w:t>
            </w:r>
          </w:p>
        </w:tc>
        <w:tc>
          <w:tcPr>
            <w:tcW w:type="dxa" w:w="785"/>
          </w:tcPr>
          <w:p>
            <w:r>
              <w:t>0.6882</w:t>
            </w:r>
          </w:p>
        </w:tc>
        <w:tc>
          <w:tcPr>
            <w:tcW w:type="dxa" w:w="785"/>
          </w:tcPr>
          <w:p>
            <w:r>
              <w:t>-1.169e+04</w:t>
            </w:r>
          </w:p>
        </w:tc>
        <w:tc>
          <w:tcPr>
            <w:tcW w:type="dxa" w:w="785"/>
          </w:tcPr>
          <w:p>
            <w:r>
              <w:t>-1.169e+04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1.0181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</w:tr>
      <w:tr>
        <w:tc>
          <w:tcPr>
            <w:tcW w:type="dxa" w:w="785"/>
          </w:tcPr>
          <w:p>
            <w:r>
              <w:t>modelA_asym_lapse</w:t>
            </w:r>
          </w:p>
        </w:tc>
        <w:tc>
          <w:tcPr>
            <w:tcW w:type="dxa" w:w="785"/>
          </w:tcPr>
          <w:p>
            <w:r>
              <w:t>Model A: Asymmetric-LR + Stickiness + Lapse</w:t>
            </w:r>
          </w:p>
        </w:tc>
        <w:tc>
          <w:tcPr>
            <w:tcW w:type="dxa" w:w="785"/>
          </w:tcPr>
          <w:p>
            <w:r>
              <w:t>8.0000</w:t>
            </w:r>
          </w:p>
        </w:tc>
        <w:tc>
          <w:tcPr>
            <w:tcW w:type="dxa" w:w="785"/>
          </w:tcPr>
          <w:p>
            <w:r>
              <w:t>1.936e+04</w:t>
            </w:r>
          </w:p>
        </w:tc>
        <w:tc>
          <w:tcPr>
            <w:tcW w:type="dxa" w:w="785"/>
          </w:tcPr>
          <w:p>
            <w:r>
              <w:t>0.6910</w:t>
            </w:r>
          </w:p>
        </w:tc>
        <w:tc>
          <w:tcPr>
            <w:tcW w:type="dxa" w:w="785"/>
          </w:tcPr>
          <w:p>
            <w:r>
              <w:t>0.6934</w:t>
            </w:r>
          </w:p>
        </w:tc>
        <w:tc>
          <w:tcPr>
            <w:tcW w:type="dxa" w:w="785"/>
          </w:tcPr>
          <w:p>
            <w:r>
              <w:t>-1.171e+04</w:t>
            </w:r>
          </w:p>
        </w:tc>
        <w:tc>
          <w:tcPr>
            <w:tcW w:type="dxa" w:w="785"/>
          </w:tcPr>
          <w:p>
            <w:r>
              <w:t>-1.170e+04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1.0470</w:t>
            </w:r>
          </w:p>
        </w:tc>
        <w:tc>
          <w:tcPr>
            <w:tcW w:type="dxa" w:w="785"/>
          </w:tcPr>
          <w:p>
            <w:r>
              <w:t>2.0000</w:t>
            </w:r>
          </w:p>
        </w:tc>
      </w:tr>
      <w:tr>
        <w:tc>
          <w:tcPr>
            <w:tcW w:type="dxa" w:w="785"/>
          </w:tcPr>
          <w:p>
            <w:r>
              <w:t>modelC_hybrid</w:t>
            </w:r>
          </w:p>
        </w:tc>
        <w:tc>
          <w:tcPr>
            <w:tcW w:type="dxa" w:w="785"/>
          </w:tcPr>
          <w:p>
            <w:r>
              <w:t>Model C: Hybrid RL + BMT features</w:t>
            </w:r>
          </w:p>
        </w:tc>
        <w:tc>
          <w:tcPr>
            <w:tcW w:type="dxa" w:w="785"/>
          </w:tcPr>
          <w:p>
            <w:r>
              <w:t>8.0000</w:t>
            </w:r>
          </w:p>
        </w:tc>
        <w:tc>
          <w:tcPr>
            <w:tcW w:type="dxa" w:w="785"/>
          </w:tcPr>
          <w:p>
            <w:r>
              <w:t>1.936e+04</w:t>
            </w:r>
          </w:p>
        </w:tc>
        <w:tc>
          <w:tcPr>
            <w:tcW w:type="dxa" w:w="785"/>
          </w:tcPr>
          <w:p>
            <w:r>
              <w:t>0.6897</w:t>
            </w:r>
          </w:p>
        </w:tc>
        <w:tc>
          <w:tcPr>
            <w:tcW w:type="dxa" w:w="785"/>
          </w:tcPr>
          <w:p>
            <w:r>
              <w:t>0.6922</w:t>
            </w:r>
          </w:p>
        </w:tc>
        <w:tc>
          <w:tcPr>
            <w:tcW w:type="dxa" w:w="785"/>
          </w:tcPr>
          <w:p>
            <w:r>
              <w:t>-1.171e+04</w:t>
            </w:r>
          </w:p>
        </w:tc>
        <w:tc>
          <w:tcPr>
            <w:tcW w:type="dxa" w:w="785"/>
          </w:tcPr>
          <w:p>
            <w:r>
              <w:t>-1.171e+04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1.0206</w:t>
            </w:r>
          </w:p>
        </w:tc>
        <w:tc>
          <w:tcPr>
            <w:tcW w:type="dxa" w:w="785"/>
          </w:tcPr>
          <w:p>
            <w:r>
              <w:t>3.0000</w:t>
            </w:r>
          </w:p>
        </w:tc>
      </w:tr>
      <w:tr>
        <w:tc>
          <w:tcPr>
            <w:tcW w:type="dxa" w:w="785"/>
          </w:tcPr>
          <w:p>
            <w:r>
              <w:t>delta3_benchmark</w:t>
            </w:r>
          </w:p>
        </w:tc>
        <w:tc>
          <w:tcPr>
            <w:tcW w:type="dxa" w:w="785"/>
          </w:tcPr>
          <w:p>
            <w:r>
              <w:t>Benchmark: Delta3</w:t>
            </w:r>
          </w:p>
        </w:tc>
        <w:tc>
          <w:tcPr>
            <w:tcW w:type="dxa" w:w="785"/>
          </w:tcPr>
          <w:p>
            <w:r>
              <w:t>8.0000</w:t>
            </w:r>
          </w:p>
        </w:tc>
        <w:tc>
          <w:tcPr>
            <w:tcW w:type="dxa" w:w="785"/>
          </w:tcPr>
          <w:p>
            <w:r>
              <w:t>1.936e+04</w:t>
            </w:r>
          </w:p>
        </w:tc>
        <w:tc>
          <w:tcPr>
            <w:tcW w:type="dxa" w:w="785"/>
          </w:tcPr>
          <w:p>
            <w:r>
              <w:t>0.6860</w:t>
            </w:r>
          </w:p>
        </w:tc>
        <w:tc>
          <w:tcPr>
            <w:tcW w:type="dxa" w:w="785"/>
          </w:tcPr>
          <w:p>
            <w:r>
              <w:t>0.6880</w:t>
            </w:r>
          </w:p>
        </w:tc>
        <w:tc>
          <w:tcPr>
            <w:tcW w:type="dxa" w:w="785"/>
          </w:tcPr>
          <w:p>
            <w:r>
              <w:t>-1.174e+04</w:t>
            </w:r>
          </w:p>
        </w:tc>
        <w:tc>
          <w:tcPr>
            <w:tcW w:type="dxa" w:w="785"/>
          </w:tcPr>
          <w:p>
            <w:r>
              <w:t>-1.173e+04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1.0489</w:t>
            </w:r>
          </w:p>
        </w:tc>
        <w:tc>
          <w:tcPr>
            <w:tcW w:type="dxa" w:w="785"/>
          </w:tcPr>
          <w:p>
            <w:r>
              <w:t>4.0000</w:t>
            </w:r>
          </w:p>
        </w:tc>
      </w:tr>
      <w:tr>
        <w:tc>
          <w:tcPr>
            <w:tcW w:type="dxa" w:w="785"/>
          </w:tcPr>
          <w:p>
            <w:r>
              <w:t>old_original_benchmark</w:t>
            </w:r>
          </w:p>
        </w:tc>
        <w:tc>
          <w:tcPr>
            <w:tcW w:type="dxa" w:w="785"/>
          </w:tcPr>
          <w:p>
            <w:r>
              <w:t>Benchmark: Old original</w:t>
            </w:r>
          </w:p>
        </w:tc>
        <w:tc>
          <w:tcPr>
            <w:tcW w:type="dxa" w:w="785"/>
          </w:tcPr>
          <w:p>
            <w:r>
              <w:t>8.0000</w:t>
            </w:r>
          </w:p>
        </w:tc>
        <w:tc>
          <w:tcPr>
            <w:tcW w:type="dxa" w:w="785"/>
          </w:tcPr>
          <w:p>
            <w:r>
              <w:t>1.936e+04</w:t>
            </w:r>
          </w:p>
        </w:tc>
        <w:tc>
          <w:tcPr>
            <w:tcW w:type="dxa" w:w="785"/>
          </w:tcPr>
          <w:p>
            <w:r>
              <w:t>0.6419</w:t>
            </w:r>
          </w:p>
        </w:tc>
        <w:tc>
          <w:tcPr>
            <w:tcW w:type="dxa" w:w="785"/>
          </w:tcPr>
          <w:p>
            <w:r>
              <w:t>0.6439</w:t>
            </w:r>
          </w:p>
        </w:tc>
        <w:tc>
          <w:tcPr>
            <w:tcW w:type="dxa" w:w="785"/>
          </w:tcPr>
          <w:p>
            <w:r>
              <w:t>-1.237e+04</w:t>
            </w:r>
          </w:p>
        </w:tc>
        <w:tc>
          <w:tcPr>
            <w:tcW w:type="dxa" w:w="785"/>
          </w:tcPr>
          <w:p>
            <w:r>
              <w:t>-1.237e+04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1.0061</w:t>
            </w:r>
          </w:p>
        </w:tc>
        <w:tc>
          <w:tcPr>
            <w:tcW w:type="dxa" w:w="785"/>
          </w:tcPr>
          <w:p>
            <w:r>
              <w:t>5.0000</w:t>
            </w:r>
          </w:p>
        </w:tc>
      </w:tr>
      <w:tr>
        <w:tc>
          <w:tcPr>
            <w:tcW w:type="dxa" w:w="785"/>
          </w:tcPr>
          <w:p>
            <w:r>
              <w:t>random_baseline</w:t>
            </w:r>
          </w:p>
        </w:tc>
        <w:tc>
          <w:tcPr>
            <w:tcW w:type="dxa" w:w="785"/>
          </w:tcPr>
          <w:p>
            <w:r>
              <w:t>Baseline: Random p=0.5</w:t>
            </w:r>
          </w:p>
        </w:tc>
        <w:tc>
          <w:tcPr>
            <w:tcW w:type="dxa" w:w="785"/>
          </w:tcPr>
          <w:p>
            <w:r>
              <w:t>8.0000</w:t>
            </w:r>
          </w:p>
        </w:tc>
        <w:tc>
          <w:tcPr>
            <w:tcW w:type="dxa" w:w="785"/>
          </w:tcPr>
          <w:p>
            <w:r>
              <w:t>1.936e+04</w:t>
            </w:r>
          </w:p>
        </w:tc>
        <w:tc>
          <w:tcPr>
            <w:tcW w:type="dxa" w:w="785"/>
          </w:tcPr>
          <w:p>
            <w:r>
              <w:t>0.5000</w:t>
            </w:r>
          </w:p>
        </w:tc>
        <w:tc>
          <w:tcPr>
            <w:tcW w:type="dxa" w:w="785"/>
          </w:tcPr>
          <w:p>
            <w:r>
              <w:t>0.5000</w:t>
            </w:r>
          </w:p>
        </w:tc>
        <w:tc>
          <w:tcPr>
            <w:tcW w:type="dxa" w:w="785"/>
          </w:tcPr>
          <w:p>
            <w:r>
              <w:t>-1.342e+04</w:t>
            </w:r>
          </w:p>
        </w:tc>
        <w:tc>
          <w:tcPr>
            <w:tcW w:type="dxa" w:w="785"/>
          </w:tcPr>
          <w:p>
            <w:r>
              <w:t>-1.342e+04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6.0000</w:t>
            </w:r>
          </w:p>
        </w:tc>
      </w:tr>
    </w:tbl>
    <w:p>
      <w:r>
        <w:t>Table 4. By-task metrics across all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model_id</w:t>
            </w:r>
          </w:p>
        </w:tc>
        <w:tc>
          <w:tcPr>
            <w:tcW w:type="dxa" w:w="864"/>
          </w:tcPr>
          <w:p>
            <w:r>
              <w:t>task</w:t>
            </w:r>
          </w:p>
        </w:tc>
        <w:tc>
          <w:tcPr>
            <w:tcW w:type="dxa" w:w="864"/>
          </w:tcPr>
          <w:p>
            <w:r>
              <w:t>top1_accuracy</w:t>
            </w:r>
          </w:p>
        </w:tc>
        <w:tc>
          <w:tcPr>
            <w:tcW w:type="dxa" w:w="864"/>
          </w:tcPr>
          <w:p>
            <w:r>
              <w:t>elpd_loo</w:t>
            </w:r>
          </w:p>
        </w:tc>
        <w:tc>
          <w:tcPr>
            <w:tcW w:type="dxa" w:w="864"/>
          </w:tcPr>
          <w:p>
            <w:r>
              <w:t>se_elpd_loo</w:t>
            </w:r>
          </w:p>
        </w:tc>
        <w:tc>
          <w:tcPr>
            <w:tcW w:type="dxa" w:w="864"/>
          </w:tcPr>
          <w:p>
            <w:r>
              <w:t>elpd_waic</w:t>
            </w:r>
          </w:p>
        </w:tc>
        <w:tc>
          <w:tcPr>
            <w:tcW w:type="dxa" w:w="864"/>
          </w:tcPr>
          <w:p>
            <w:r>
              <w:t>se_elpd_waic</w:t>
            </w:r>
          </w:p>
        </w:tc>
        <w:tc>
          <w:tcPr>
            <w:tcW w:type="dxa" w:w="864"/>
          </w:tcPr>
          <w:p>
            <w:r>
              <w:t>n_obs</w:t>
            </w:r>
          </w:p>
        </w:tc>
        <w:tc>
          <w:tcPr>
            <w:tcW w:type="dxa" w:w="864"/>
          </w:tcPr>
          <w:p>
            <w:r>
              <w:t>n_divergent</w:t>
            </w:r>
          </w:p>
        </w:tc>
        <w:tc>
          <w:tcPr>
            <w:tcW w:type="dxa" w:w="864"/>
          </w:tcPr>
          <w:p>
            <w:r>
              <w:t>max_rhat</w:t>
            </w:r>
          </w:p>
        </w:tc>
      </w:tr>
      <w:tr>
        <w:tc>
          <w:tcPr>
            <w:tcW w:type="dxa" w:w="864"/>
          </w:tcPr>
          <w:p>
            <w:r>
              <w:t>delta3_benchmark</w:t>
            </w:r>
          </w:p>
        </w:tc>
        <w:tc>
          <w:tcPr>
            <w:tcW w:type="dxa" w:w="864"/>
          </w:tcPr>
          <w:p>
            <w:r>
              <w:t>FullcrossNoTimelimited</w:t>
            </w:r>
          </w:p>
        </w:tc>
        <w:tc>
          <w:tcPr>
            <w:tcW w:type="dxa" w:w="864"/>
          </w:tcPr>
          <w:p>
            <w:r>
              <w:t>0.6523</w:t>
            </w:r>
          </w:p>
        </w:tc>
        <w:tc>
          <w:tcPr>
            <w:tcW w:type="dxa" w:w="864"/>
          </w:tcPr>
          <w:p>
            <w:r>
              <w:t>-1.664e+03</w:t>
            </w:r>
          </w:p>
        </w:tc>
        <w:tc>
          <w:tcPr>
            <w:tcW w:type="dxa" w:w="864"/>
          </w:tcPr>
          <w:p>
            <w:r>
              <w:t>15.7223</w:t>
            </w:r>
          </w:p>
        </w:tc>
        <w:tc>
          <w:tcPr>
            <w:tcW w:type="dxa" w:w="864"/>
          </w:tcPr>
          <w:p>
            <w:r>
              <w:t>-1.664e+03</w:t>
            </w:r>
          </w:p>
        </w:tc>
        <w:tc>
          <w:tcPr>
            <w:tcW w:type="dxa" w:w="864"/>
          </w:tcPr>
          <w:p>
            <w:r>
              <w:t>15.7024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1.0060</w:t>
            </w:r>
          </w:p>
        </w:tc>
      </w:tr>
      <w:tr>
        <w:tc>
          <w:tcPr>
            <w:tcW w:type="dxa" w:w="864"/>
          </w:tcPr>
          <w:p>
            <w:r>
              <w:t>delta3_benchmark</w:t>
            </w:r>
          </w:p>
        </w:tc>
        <w:tc>
          <w:tcPr>
            <w:tcW w:type="dxa" w:w="864"/>
          </w:tcPr>
          <w:p>
            <w:r>
              <w:t>FullcrossTimelimited</w:t>
            </w:r>
          </w:p>
        </w:tc>
        <w:tc>
          <w:tcPr>
            <w:tcW w:type="dxa" w:w="864"/>
          </w:tcPr>
          <w:p>
            <w:r>
              <w:t>0.6462</w:t>
            </w:r>
          </w:p>
        </w:tc>
        <w:tc>
          <w:tcPr>
            <w:tcW w:type="dxa" w:w="864"/>
          </w:tcPr>
          <w:p>
            <w:r>
              <w:t>-1.662e+03</w:t>
            </w:r>
          </w:p>
        </w:tc>
        <w:tc>
          <w:tcPr>
            <w:tcW w:type="dxa" w:w="864"/>
          </w:tcPr>
          <w:p>
            <w:r>
              <w:t>15.2727</w:t>
            </w:r>
          </w:p>
        </w:tc>
        <w:tc>
          <w:tcPr>
            <w:tcW w:type="dxa" w:w="864"/>
          </w:tcPr>
          <w:p>
            <w:r>
              <w:t>-1.661e+03</w:t>
            </w:r>
          </w:p>
        </w:tc>
        <w:tc>
          <w:tcPr>
            <w:tcW w:type="dxa" w:w="864"/>
          </w:tcPr>
          <w:p>
            <w:r>
              <w:t>15.2522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1.0108</w:t>
            </w:r>
          </w:p>
        </w:tc>
      </w:tr>
      <w:tr>
        <w:tc>
          <w:tcPr>
            <w:tcW w:type="dxa" w:w="864"/>
          </w:tcPr>
          <w:p>
            <w:r>
              <w:t>delta3_benchmark</w:t>
            </w:r>
          </w:p>
        </w:tc>
        <w:tc>
          <w:tcPr>
            <w:tcW w:type="dxa" w:w="864"/>
          </w:tcPr>
          <w:p>
            <w:r>
              <w:t>FulltickNoTimelimited</w:t>
            </w:r>
          </w:p>
        </w:tc>
        <w:tc>
          <w:tcPr>
            <w:tcW w:type="dxa" w:w="864"/>
          </w:tcPr>
          <w:p>
            <w:r>
              <w:t>0.6635</w:t>
            </w:r>
          </w:p>
        </w:tc>
        <w:tc>
          <w:tcPr>
            <w:tcW w:type="dxa" w:w="864"/>
          </w:tcPr>
          <w:p>
            <w:r>
              <w:t>-1.661e+03</w:t>
            </w:r>
          </w:p>
        </w:tc>
        <w:tc>
          <w:tcPr>
            <w:tcW w:type="dxa" w:w="864"/>
          </w:tcPr>
          <w:p>
            <w:r>
              <w:t>15.6298</w:t>
            </w:r>
          </w:p>
        </w:tc>
        <w:tc>
          <w:tcPr>
            <w:tcW w:type="dxa" w:w="864"/>
          </w:tcPr>
          <w:p>
            <w:r>
              <w:t>-1.660e+03</w:t>
            </w:r>
          </w:p>
        </w:tc>
        <w:tc>
          <w:tcPr>
            <w:tcW w:type="dxa" w:w="864"/>
          </w:tcPr>
          <w:p>
            <w:r>
              <w:t>15.6141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1.0083</w:t>
            </w:r>
          </w:p>
        </w:tc>
      </w:tr>
      <w:tr>
        <w:tc>
          <w:tcPr>
            <w:tcW w:type="dxa" w:w="864"/>
          </w:tcPr>
          <w:p>
            <w:r>
              <w:t>delta3_benchmark</w:t>
            </w:r>
          </w:p>
        </w:tc>
        <w:tc>
          <w:tcPr>
            <w:tcW w:type="dxa" w:w="864"/>
          </w:tcPr>
          <w:p>
            <w:r>
              <w:t>FulltickTimelimited</w:t>
            </w:r>
          </w:p>
        </w:tc>
        <w:tc>
          <w:tcPr>
            <w:tcW w:type="dxa" w:w="864"/>
          </w:tcPr>
          <w:p>
            <w:r>
              <w:t>0.6777</w:t>
            </w:r>
          </w:p>
        </w:tc>
        <w:tc>
          <w:tcPr>
            <w:tcW w:type="dxa" w:w="864"/>
          </w:tcPr>
          <w:p>
            <w:r>
              <w:t>-1.615e+03</w:t>
            </w:r>
          </w:p>
        </w:tc>
        <w:tc>
          <w:tcPr>
            <w:tcW w:type="dxa" w:w="864"/>
          </w:tcPr>
          <w:p>
            <w:r>
              <w:t>17.6186</w:t>
            </w:r>
          </w:p>
        </w:tc>
        <w:tc>
          <w:tcPr>
            <w:tcW w:type="dxa" w:w="864"/>
          </w:tcPr>
          <w:p>
            <w:r>
              <w:t>-1.614e+03</w:t>
            </w:r>
          </w:p>
        </w:tc>
        <w:tc>
          <w:tcPr>
            <w:tcW w:type="dxa" w:w="864"/>
          </w:tcPr>
          <w:p>
            <w:r>
              <w:t>17.5952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1.0071</w:t>
            </w:r>
          </w:p>
        </w:tc>
      </w:tr>
      <w:tr>
        <w:tc>
          <w:tcPr>
            <w:tcW w:type="dxa" w:w="864"/>
          </w:tcPr>
          <w:p>
            <w:r>
              <w:t>delta3_benchmark</w:t>
            </w:r>
          </w:p>
        </w:tc>
        <w:tc>
          <w:tcPr>
            <w:tcW w:type="dxa" w:w="864"/>
          </w:tcPr>
          <w:p>
            <w:r>
              <w:t>PartialcrossNoTimelimited</w:t>
            </w:r>
          </w:p>
        </w:tc>
        <w:tc>
          <w:tcPr>
            <w:tcW w:type="dxa" w:w="864"/>
          </w:tcPr>
          <w:p>
            <w:r>
              <w:t>0.7022</w:t>
            </w:r>
          </w:p>
        </w:tc>
        <w:tc>
          <w:tcPr>
            <w:tcW w:type="dxa" w:w="864"/>
          </w:tcPr>
          <w:p>
            <w:r>
              <w:t>-1.301e+03</w:t>
            </w:r>
          </w:p>
        </w:tc>
        <w:tc>
          <w:tcPr>
            <w:tcW w:type="dxa" w:w="864"/>
          </w:tcPr>
          <w:p>
            <w:r>
              <w:t>19.1532</w:t>
            </w:r>
          </w:p>
        </w:tc>
        <w:tc>
          <w:tcPr>
            <w:tcW w:type="dxa" w:w="864"/>
          </w:tcPr>
          <w:p>
            <w:r>
              <w:t>-1.300e+03</w:t>
            </w:r>
          </w:p>
        </w:tc>
        <w:tc>
          <w:tcPr>
            <w:tcW w:type="dxa" w:w="864"/>
          </w:tcPr>
          <w:p>
            <w:r>
              <w:t>19.1090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1.0086</w:t>
            </w:r>
          </w:p>
        </w:tc>
      </w:tr>
      <w:tr>
        <w:tc>
          <w:tcPr>
            <w:tcW w:type="dxa" w:w="864"/>
          </w:tcPr>
          <w:p>
            <w:r>
              <w:t>delta3_benchmark</w:t>
            </w:r>
          </w:p>
        </w:tc>
        <w:tc>
          <w:tcPr>
            <w:tcW w:type="dxa" w:w="864"/>
          </w:tcPr>
          <w:p>
            <w:r>
              <w:t>PartialcrossTimelimited</w:t>
            </w:r>
          </w:p>
        </w:tc>
        <w:tc>
          <w:tcPr>
            <w:tcW w:type="dxa" w:w="864"/>
          </w:tcPr>
          <w:p>
            <w:r>
              <w:t>0.7071</w:t>
            </w:r>
          </w:p>
        </w:tc>
        <w:tc>
          <w:tcPr>
            <w:tcW w:type="dxa" w:w="864"/>
          </w:tcPr>
          <w:p>
            <w:r>
              <w:t>-1.356e+03</w:t>
            </w:r>
          </w:p>
        </w:tc>
        <w:tc>
          <w:tcPr>
            <w:tcW w:type="dxa" w:w="864"/>
          </w:tcPr>
          <w:p>
            <w:r>
              <w:t>18.6155</w:t>
            </w:r>
          </w:p>
        </w:tc>
        <w:tc>
          <w:tcPr>
            <w:tcW w:type="dxa" w:w="864"/>
          </w:tcPr>
          <w:p>
            <w:r>
              <w:t>-1.355e+03</w:t>
            </w:r>
          </w:p>
        </w:tc>
        <w:tc>
          <w:tcPr>
            <w:tcW w:type="dxa" w:w="864"/>
          </w:tcPr>
          <w:p>
            <w:r>
              <w:t>18.5751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1.0489</w:t>
            </w:r>
          </w:p>
        </w:tc>
      </w:tr>
      <w:tr>
        <w:tc>
          <w:tcPr>
            <w:tcW w:type="dxa" w:w="864"/>
          </w:tcPr>
          <w:p>
            <w:r>
              <w:t>delta3_benchmark</w:t>
            </w:r>
          </w:p>
        </w:tc>
        <w:tc>
          <w:tcPr>
            <w:tcW w:type="dxa" w:w="864"/>
          </w:tcPr>
          <w:p>
            <w:r>
              <w:t>PartialtickNoTimelimited</w:t>
            </w:r>
          </w:p>
        </w:tc>
        <w:tc>
          <w:tcPr>
            <w:tcW w:type="dxa" w:w="864"/>
          </w:tcPr>
          <w:p>
            <w:r>
              <w:t>0.7156</w:t>
            </w:r>
          </w:p>
        </w:tc>
        <w:tc>
          <w:tcPr>
            <w:tcW w:type="dxa" w:w="864"/>
          </w:tcPr>
          <w:p>
            <w:r>
              <w:t>-1.259e+03</w:t>
            </w:r>
          </w:p>
        </w:tc>
        <w:tc>
          <w:tcPr>
            <w:tcW w:type="dxa" w:w="864"/>
          </w:tcPr>
          <w:p>
            <w:r>
              <w:t>20.8698</w:t>
            </w:r>
          </w:p>
        </w:tc>
        <w:tc>
          <w:tcPr>
            <w:tcW w:type="dxa" w:w="864"/>
          </w:tcPr>
          <w:p>
            <w:r>
              <w:t>-1.258e+03</w:t>
            </w:r>
          </w:p>
        </w:tc>
        <w:tc>
          <w:tcPr>
            <w:tcW w:type="dxa" w:w="864"/>
          </w:tcPr>
          <w:p>
            <w:r>
              <w:t>20.8149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1.0086</w:t>
            </w:r>
          </w:p>
        </w:tc>
      </w:tr>
      <w:tr>
        <w:tc>
          <w:tcPr>
            <w:tcW w:type="dxa" w:w="864"/>
          </w:tcPr>
          <w:p>
            <w:r>
              <w:t>delta3_benchmark</w:t>
            </w:r>
          </w:p>
        </w:tc>
        <w:tc>
          <w:tcPr>
            <w:tcW w:type="dxa" w:w="864"/>
          </w:tcPr>
          <w:p>
            <w:r>
              <w:t>PartialtickTimelimited</w:t>
            </w:r>
          </w:p>
        </w:tc>
        <w:tc>
          <w:tcPr>
            <w:tcW w:type="dxa" w:w="864"/>
          </w:tcPr>
          <w:p>
            <w:r>
              <w:t>0.7397</w:t>
            </w:r>
          </w:p>
        </w:tc>
        <w:tc>
          <w:tcPr>
            <w:tcW w:type="dxa" w:w="864"/>
          </w:tcPr>
          <w:p>
            <w:r>
              <w:t>-1.219e+03</w:t>
            </w:r>
          </w:p>
        </w:tc>
        <w:tc>
          <w:tcPr>
            <w:tcW w:type="dxa" w:w="864"/>
          </w:tcPr>
          <w:p>
            <w:r>
              <w:t>22.3169</w:t>
            </w:r>
          </w:p>
        </w:tc>
        <w:tc>
          <w:tcPr>
            <w:tcW w:type="dxa" w:w="864"/>
          </w:tcPr>
          <w:p>
            <w:r>
              <w:t>-1.218e+03</w:t>
            </w:r>
          </w:p>
        </w:tc>
        <w:tc>
          <w:tcPr>
            <w:tcW w:type="dxa" w:w="864"/>
          </w:tcPr>
          <w:p>
            <w:r>
              <w:t>22.2515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1.0082</w:t>
            </w:r>
          </w:p>
        </w:tc>
      </w:tr>
      <w:tr>
        <w:tc>
          <w:tcPr>
            <w:tcW w:type="dxa" w:w="864"/>
          </w:tcPr>
          <w:p>
            <w:r>
              <w:t>modelA_asym_lapse</w:t>
            </w:r>
          </w:p>
        </w:tc>
        <w:tc>
          <w:tcPr>
            <w:tcW w:type="dxa" w:w="864"/>
          </w:tcPr>
          <w:p>
            <w:r>
              <w:t>FullcrossNoTimelimited</w:t>
            </w:r>
          </w:p>
        </w:tc>
        <w:tc>
          <w:tcPr>
            <w:tcW w:type="dxa" w:w="864"/>
          </w:tcPr>
          <w:p>
            <w:r>
              <w:t>0.6504</w:t>
            </w:r>
          </w:p>
        </w:tc>
        <w:tc>
          <w:tcPr>
            <w:tcW w:type="dxa" w:w="864"/>
          </w:tcPr>
          <w:p>
            <w:r>
              <w:t>-1.665e+03</w:t>
            </w:r>
          </w:p>
        </w:tc>
        <w:tc>
          <w:tcPr>
            <w:tcW w:type="dxa" w:w="864"/>
          </w:tcPr>
          <w:p>
            <w:r>
              <w:t>15.4864</w:t>
            </w:r>
          </w:p>
        </w:tc>
        <w:tc>
          <w:tcPr>
            <w:tcW w:type="dxa" w:w="864"/>
          </w:tcPr>
          <w:p>
            <w:r>
              <w:t>-1.665e+03</w:t>
            </w:r>
          </w:p>
        </w:tc>
        <w:tc>
          <w:tcPr>
            <w:tcW w:type="dxa" w:w="864"/>
          </w:tcPr>
          <w:p>
            <w:r>
              <w:t>15.4807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1.0470</w:t>
            </w:r>
          </w:p>
        </w:tc>
      </w:tr>
      <w:tr>
        <w:tc>
          <w:tcPr>
            <w:tcW w:type="dxa" w:w="864"/>
          </w:tcPr>
          <w:p>
            <w:r>
              <w:t>modelA_asym_lapse</w:t>
            </w:r>
          </w:p>
        </w:tc>
        <w:tc>
          <w:tcPr>
            <w:tcW w:type="dxa" w:w="864"/>
          </w:tcPr>
          <w:p>
            <w:r>
              <w:t>FullcrossTimelimited</w:t>
            </w:r>
          </w:p>
        </w:tc>
        <w:tc>
          <w:tcPr>
            <w:tcW w:type="dxa" w:w="864"/>
          </w:tcPr>
          <w:p>
            <w:r>
              <w:t>0.6481</w:t>
            </w:r>
          </w:p>
        </w:tc>
        <w:tc>
          <w:tcPr>
            <w:tcW w:type="dxa" w:w="864"/>
          </w:tcPr>
          <w:p>
            <w:r>
              <w:t>-1.661e+03</w:t>
            </w:r>
          </w:p>
        </w:tc>
        <w:tc>
          <w:tcPr>
            <w:tcW w:type="dxa" w:w="864"/>
          </w:tcPr>
          <w:p>
            <w:r>
              <w:t>15.1624</w:t>
            </w:r>
          </w:p>
        </w:tc>
        <w:tc>
          <w:tcPr>
            <w:tcW w:type="dxa" w:w="864"/>
          </w:tcPr>
          <w:p>
            <w:r>
              <w:t>-1.661e+03</w:t>
            </w:r>
          </w:p>
        </w:tc>
        <w:tc>
          <w:tcPr>
            <w:tcW w:type="dxa" w:w="864"/>
          </w:tcPr>
          <w:p>
            <w:r>
              <w:t>15.1565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1.0213</w:t>
            </w:r>
          </w:p>
        </w:tc>
      </w:tr>
      <w:tr>
        <w:tc>
          <w:tcPr>
            <w:tcW w:type="dxa" w:w="864"/>
          </w:tcPr>
          <w:p>
            <w:r>
              <w:t>modelA_asym_lapse</w:t>
            </w:r>
          </w:p>
        </w:tc>
        <w:tc>
          <w:tcPr>
            <w:tcW w:type="dxa" w:w="864"/>
          </w:tcPr>
          <w:p>
            <w:r>
              <w:t>FulltickNoTimelimited</w:t>
            </w:r>
          </w:p>
        </w:tc>
        <w:tc>
          <w:tcPr>
            <w:tcW w:type="dxa" w:w="864"/>
          </w:tcPr>
          <w:p>
            <w:r>
              <w:t>0.6662</w:t>
            </w:r>
          </w:p>
        </w:tc>
        <w:tc>
          <w:tcPr>
            <w:tcW w:type="dxa" w:w="864"/>
          </w:tcPr>
          <w:p>
            <w:r>
              <w:t>-1.663e+03</w:t>
            </w:r>
          </w:p>
        </w:tc>
        <w:tc>
          <w:tcPr>
            <w:tcW w:type="dxa" w:w="864"/>
          </w:tcPr>
          <w:p>
            <w:r>
              <w:t>15.4035</w:t>
            </w:r>
          </w:p>
        </w:tc>
        <w:tc>
          <w:tcPr>
            <w:tcW w:type="dxa" w:w="864"/>
          </w:tcPr>
          <w:p>
            <w:r>
              <w:t>-1.663e+03</w:t>
            </w:r>
          </w:p>
        </w:tc>
        <w:tc>
          <w:tcPr>
            <w:tcW w:type="dxa" w:w="864"/>
          </w:tcPr>
          <w:p>
            <w:r>
              <w:t>15.3943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1.0133</w:t>
            </w:r>
          </w:p>
        </w:tc>
      </w:tr>
      <w:tr>
        <w:tc>
          <w:tcPr>
            <w:tcW w:type="dxa" w:w="864"/>
          </w:tcPr>
          <w:p>
            <w:r>
              <w:t>modelA_asym_lapse</w:t>
            </w:r>
          </w:p>
        </w:tc>
        <w:tc>
          <w:tcPr>
            <w:tcW w:type="dxa" w:w="864"/>
          </w:tcPr>
          <w:p>
            <w:r>
              <w:t>FulltickTimelimited</w:t>
            </w:r>
          </w:p>
        </w:tc>
        <w:tc>
          <w:tcPr>
            <w:tcW w:type="dxa" w:w="864"/>
          </w:tcPr>
          <w:p>
            <w:r>
              <w:t>0.6823</w:t>
            </w:r>
          </w:p>
        </w:tc>
        <w:tc>
          <w:tcPr>
            <w:tcW w:type="dxa" w:w="864"/>
          </w:tcPr>
          <w:p>
            <w:r>
              <w:t>-1.613e+03</w:t>
            </w:r>
          </w:p>
        </w:tc>
        <w:tc>
          <w:tcPr>
            <w:tcW w:type="dxa" w:w="864"/>
          </w:tcPr>
          <w:p>
            <w:r>
              <w:t>17.6168</w:t>
            </w:r>
          </w:p>
        </w:tc>
        <w:tc>
          <w:tcPr>
            <w:tcW w:type="dxa" w:w="864"/>
          </w:tcPr>
          <w:p>
            <w:r>
              <w:t>-1.613e+03</w:t>
            </w:r>
          </w:p>
        </w:tc>
        <w:tc>
          <w:tcPr>
            <w:tcW w:type="dxa" w:w="864"/>
          </w:tcPr>
          <w:p>
            <w:r>
              <w:t>17.6093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1.0263</w:t>
            </w:r>
          </w:p>
        </w:tc>
      </w:tr>
      <w:tr>
        <w:tc>
          <w:tcPr>
            <w:tcW w:type="dxa" w:w="864"/>
          </w:tcPr>
          <w:p>
            <w:r>
              <w:t>modelA_asym_lapse</w:t>
            </w:r>
          </w:p>
        </w:tc>
        <w:tc>
          <w:tcPr>
            <w:tcW w:type="dxa" w:w="864"/>
          </w:tcPr>
          <w:p>
            <w:r>
              <w:t>PartialcrossNoTimelimited</w:t>
            </w:r>
          </w:p>
        </w:tc>
        <w:tc>
          <w:tcPr>
            <w:tcW w:type="dxa" w:w="864"/>
          </w:tcPr>
          <w:p>
            <w:r>
              <w:t>0.7045</w:t>
            </w:r>
          </w:p>
        </w:tc>
        <w:tc>
          <w:tcPr>
            <w:tcW w:type="dxa" w:w="864"/>
          </w:tcPr>
          <w:p>
            <w:r>
              <w:t>-1.296e+03</w:t>
            </w:r>
          </w:p>
        </w:tc>
        <w:tc>
          <w:tcPr>
            <w:tcW w:type="dxa" w:w="864"/>
          </w:tcPr>
          <w:p>
            <w:r>
              <w:t>19.2750</w:t>
            </w:r>
          </w:p>
        </w:tc>
        <w:tc>
          <w:tcPr>
            <w:tcW w:type="dxa" w:w="864"/>
          </w:tcPr>
          <w:p>
            <w:r>
              <w:t>-1.296e+03</w:t>
            </w:r>
          </w:p>
        </w:tc>
        <w:tc>
          <w:tcPr>
            <w:tcW w:type="dxa" w:w="864"/>
          </w:tcPr>
          <w:p>
            <w:r>
              <w:t>19.2610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1.0076</w:t>
            </w:r>
          </w:p>
        </w:tc>
      </w:tr>
      <w:tr>
        <w:tc>
          <w:tcPr>
            <w:tcW w:type="dxa" w:w="864"/>
          </w:tcPr>
          <w:p>
            <w:r>
              <w:t>modelA_asym_lapse</w:t>
            </w:r>
          </w:p>
        </w:tc>
        <w:tc>
          <w:tcPr>
            <w:tcW w:type="dxa" w:w="864"/>
          </w:tcPr>
          <w:p>
            <w:r>
              <w:t>PartialcrossTimelimited</w:t>
            </w:r>
          </w:p>
        </w:tc>
        <w:tc>
          <w:tcPr>
            <w:tcW w:type="dxa" w:w="864"/>
          </w:tcPr>
          <w:p>
            <w:r>
              <w:t>0.7161</w:t>
            </w:r>
          </w:p>
        </w:tc>
        <w:tc>
          <w:tcPr>
            <w:tcW w:type="dxa" w:w="864"/>
          </w:tcPr>
          <w:p>
            <w:r>
              <w:t>-1.349e+03</w:t>
            </w:r>
          </w:p>
        </w:tc>
        <w:tc>
          <w:tcPr>
            <w:tcW w:type="dxa" w:w="864"/>
          </w:tcPr>
          <w:p>
            <w:r>
              <w:t>18.8315</w:t>
            </w:r>
          </w:p>
        </w:tc>
        <w:tc>
          <w:tcPr>
            <w:tcW w:type="dxa" w:w="864"/>
          </w:tcPr>
          <w:p>
            <w:r>
              <w:t>-1.349e+03</w:t>
            </w:r>
          </w:p>
        </w:tc>
        <w:tc>
          <w:tcPr>
            <w:tcW w:type="dxa" w:w="864"/>
          </w:tcPr>
          <w:p>
            <w:r>
              <w:t>18.8335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1.0155</w:t>
            </w:r>
          </w:p>
        </w:tc>
      </w:tr>
      <w:tr>
        <w:tc>
          <w:tcPr>
            <w:tcW w:type="dxa" w:w="864"/>
          </w:tcPr>
          <w:p>
            <w:r>
              <w:t>modelA_asym_lapse</w:t>
            </w:r>
          </w:p>
        </w:tc>
        <w:tc>
          <w:tcPr>
            <w:tcW w:type="dxa" w:w="864"/>
          </w:tcPr>
          <w:p>
            <w:r>
              <w:t>PartialtickNoTimelimited</w:t>
            </w:r>
          </w:p>
        </w:tc>
        <w:tc>
          <w:tcPr>
            <w:tcW w:type="dxa" w:w="864"/>
          </w:tcPr>
          <w:p>
            <w:r>
              <w:t>0.7357</w:t>
            </w:r>
          </w:p>
        </w:tc>
        <w:tc>
          <w:tcPr>
            <w:tcW w:type="dxa" w:w="864"/>
          </w:tcPr>
          <w:p>
            <w:r>
              <w:t>-1.244e+03</w:t>
            </w:r>
          </w:p>
        </w:tc>
        <w:tc>
          <w:tcPr>
            <w:tcW w:type="dxa" w:w="864"/>
          </w:tcPr>
          <w:p>
            <w:r>
              <w:t>21.1810</w:t>
            </w:r>
          </w:p>
        </w:tc>
        <w:tc>
          <w:tcPr>
            <w:tcW w:type="dxa" w:w="864"/>
          </w:tcPr>
          <w:p>
            <w:r>
              <w:t>-1.243e+03</w:t>
            </w:r>
          </w:p>
        </w:tc>
        <w:tc>
          <w:tcPr>
            <w:tcW w:type="dxa" w:w="864"/>
          </w:tcPr>
          <w:p>
            <w:r>
              <w:t>21.1649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1.0246</w:t>
            </w:r>
          </w:p>
        </w:tc>
      </w:tr>
      <w:tr>
        <w:tc>
          <w:tcPr>
            <w:tcW w:type="dxa" w:w="864"/>
          </w:tcPr>
          <w:p>
            <w:r>
              <w:t>modelA_asym_lapse</w:t>
            </w:r>
          </w:p>
        </w:tc>
        <w:tc>
          <w:tcPr>
            <w:tcW w:type="dxa" w:w="864"/>
          </w:tcPr>
          <w:p>
            <w:r>
              <w:t>PartialtickTimelimited</w:t>
            </w:r>
          </w:p>
        </w:tc>
        <w:tc>
          <w:tcPr>
            <w:tcW w:type="dxa" w:w="864"/>
          </w:tcPr>
          <w:p>
            <w:r>
              <w:t>0.7438</w:t>
            </w:r>
          </w:p>
        </w:tc>
        <w:tc>
          <w:tcPr>
            <w:tcW w:type="dxa" w:w="864"/>
          </w:tcPr>
          <w:p>
            <w:r>
              <w:t>-1.216e+03</w:t>
            </w:r>
          </w:p>
        </w:tc>
        <w:tc>
          <w:tcPr>
            <w:tcW w:type="dxa" w:w="864"/>
          </w:tcPr>
          <w:p>
            <w:r>
              <w:t>22.3480</w:t>
            </w:r>
          </w:p>
        </w:tc>
        <w:tc>
          <w:tcPr>
            <w:tcW w:type="dxa" w:w="864"/>
          </w:tcPr>
          <w:p>
            <w:r>
              <w:t>-1.216e+03</w:t>
            </w:r>
          </w:p>
        </w:tc>
        <w:tc>
          <w:tcPr>
            <w:tcW w:type="dxa" w:w="864"/>
          </w:tcPr>
          <w:p>
            <w:r>
              <w:t>22.3383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1.0035</w:t>
            </w:r>
          </w:p>
        </w:tc>
      </w:tr>
      <w:tr>
        <w:tc>
          <w:tcPr>
            <w:tcW w:type="dxa" w:w="864"/>
          </w:tcPr>
          <w:p>
            <w:r>
              <w:t>modelB_decay</w:t>
            </w:r>
          </w:p>
        </w:tc>
        <w:tc>
          <w:tcPr>
            <w:tcW w:type="dxa" w:w="864"/>
          </w:tcPr>
          <w:p>
            <w:r>
              <w:t>FullcrossNoTimelimited</w:t>
            </w:r>
          </w:p>
        </w:tc>
        <w:tc>
          <w:tcPr>
            <w:tcW w:type="dxa" w:w="864"/>
          </w:tcPr>
          <w:p>
            <w:r>
              <w:t>0.6512</w:t>
            </w:r>
          </w:p>
        </w:tc>
        <w:tc>
          <w:tcPr>
            <w:tcW w:type="dxa" w:w="864"/>
          </w:tcPr>
          <w:p>
            <w:r>
              <w:t>-1.665e+03</w:t>
            </w:r>
          </w:p>
        </w:tc>
        <w:tc>
          <w:tcPr>
            <w:tcW w:type="dxa" w:w="864"/>
          </w:tcPr>
          <w:p>
            <w:r>
              <w:t>15.7351</w:t>
            </w:r>
          </w:p>
        </w:tc>
        <w:tc>
          <w:tcPr>
            <w:tcW w:type="dxa" w:w="864"/>
          </w:tcPr>
          <w:p>
            <w:r>
              <w:t>-1.664e+03</w:t>
            </w:r>
          </w:p>
        </w:tc>
        <w:tc>
          <w:tcPr>
            <w:tcW w:type="dxa" w:w="864"/>
          </w:tcPr>
          <w:p>
            <w:r>
              <w:t>15.7121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1.0073</w:t>
            </w:r>
          </w:p>
        </w:tc>
      </w:tr>
      <w:tr>
        <w:tc>
          <w:tcPr>
            <w:tcW w:type="dxa" w:w="864"/>
          </w:tcPr>
          <w:p>
            <w:r>
              <w:t>modelB_decay</w:t>
            </w:r>
          </w:p>
        </w:tc>
        <w:tc>
          <w:tcPr>
            <w:tcW w:type="dxa" w:w="864"/>
          </w:tcPr>
          <w:p>
            <w:r>
              <w:t>FullcrossTimelimited</w:t>
            </w:r>
          </w:p>
        </w:tc>
        <w:tc>
          <w:tcPr>
            <w:tcW w:type="dxa" w:w="864"/>
          </w:tcPr>
          <w:p>
            <w:r>
              <w:t>0.6442</w:t>
            </w:r>
          </w:p>
        </w:tc>
        <w:tc>
          <w:tcPr>
            <w:tcW w:type="dxa" w:w="864"/>
          </w:tcPr>
          <w:p>
            <w:r>
              <w:t>-1.662e+03</w:t>
            </w:r>
          </w:p>
        </w:tc>
        <w:tc>
          <w:tcPr>
            <w:tcW w:type="dxa" w:w="864"/>
          </w:tcPr>
          <w:p>
            <w:r>
              <w:t>15.2940</w:t>
            </w:r>
          </w:p>
        </w:tc>
        <w:tc>
          <w:tcPr>
            <w:tcW w:type="dxa" w:w="864"/>
          </w:tcPr>
          <w:p>
            <w:r>
              <w:t>-1.661e+03</w:t>
            </w:r>
          </w:p>
        </w:tc>
        <w:tc>
          <w:tcPr>
            <w:tcW w:type="dxa" w:w="864"/>
          </w:tcPr>
          <w:p>
            <w:r>
              <w:t>15.2786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1.0086</w:t>
            </w:r>
          </w:p>
        </w:tc>
      </w:tr>
      <w:tr>
        <w:tc>
          <w:tcPr>
            <w:tcW w:type="dxa" w:w="864"/>
          </w:tcPr>
          <w:p>
            <w:r>
              <w:t>modelB_decay</w:t>
            </w:r>
          </w:p>
        </w:tc>
        <w:tc>
          <w:tcPr>
            <w:tcW w:type="dxa" w:w="864"/>
          </w:tcPr>
          <w:p>
            <w:r>
              <w:t>FulltickNoTimelimited</w:t>
            </w:r>
          </w:p>
        </w:tc>
        <w:tc>
          <w:tcPr>
            <w:tcW w:type="dxa" w:w="864"/>
          </w:tcPr>
          <w:p>
            <w:r>
              <w:t>0.6619</w:t>
            </w:r>
          </w:p>
        </w:tc>
        <w:tc>
          <w:tcPr>
            <w:tcW w:type="dxa" w:w="864"/>
          </w:tcPr>
          <w:p>
            <w:r>
              <w:t>-1.661e+03</w:t>
            </w:r>
          </w:p>
        </w:tc>
        <w:tc>
          <w:tcPr>
            <w:tcW w:type="dxa" w:w="864"/>
          </w:tcPr>
          <w:p>
            <w:r>
              <w:t>15.6463</w:t>
            </w:r>
          </w:p>
        </w:tc>
        <w:tc>
          <w:tcPr>
            <w:tcW w:type="dxa" w:w="864"/>
          </w:tcPr>
          <w:p>
            <w:r>
              <w:t>-1.660e+03</w:t>
            </w:r>
          </w:p>
        </w:tc>
        <w:tc>
          <w:tcPr>
            <w:tcW w:type="dxa" w:w="864"/>
          </w:tcPr>
          <w:p>
            <w:r>
              <w:t>15.6322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1.0181</w:t>
            </w:r>
          </w:p>
        </w:tc>
      </w:tr>
      <w:tr>
        <w:tc>
          <w:tcPr>
            <w:tcW w:type="dxa" w:w="864"/>
          </w:tcPr>
          <w:p>
            <w:r>
              <w:t>modelB_decay</w:t>
            </w:r>
          </w:p>
        </w:tc>
        <w:tc>
          <w:tcPr>
            <w:tcW w:type="dxa" w:w="864"/>
          </w:tcPr>
          <w:p>
            <w:r>
              <w:t>FulltickTimelimited</w:t>
            </w:r>
          </w:p>
        </w:tc>
        <w:tc>
          <w:tcPr>
            <w:tcW w:type="dxa" w:w="864"/>
          </w:tcPr>
          <w:p>
            <w:r>
              <w:t>0.6792</w:t>
            </w:r>
          </w:p>
        </w:tc>
        <w:tc>
          <w:tcPr>
            <w:tcW w:type="dxa" w:w="864"/>
          </w:tcPr>
          <w:p>
            <w:r>
              <w:t>-1.614e+03</w:t>
            </w:r>
          </w:p>
        </w:tc>
        <w:tc>
          <w:tcPr>
            <w:tcW w:type="dxa" w:w="864"/>
          </w:tcPr>
          <w:p>
            <w:r>
              <w:t>17.6000</w:t>
            </w:r>
          </w:p>
        </w:tc>
        <w:tc>
          <w:tcPr>
            <w:tcW w:type="dxa" w:w="864"/>
          </w:tcPr>
          <w:p>
            <w:r>
              <w:t>-1.613e+03</w:t>
            </w:r>
          </w:p>
        </w:tc>
        <w:tc>
          <w:tcPr>
            <w:tcW w:type="dxa" w:w="864"/>
          </w:tcPr>
          <w:p>
            <w:r>
              <w:t>17.5751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1.0068</w:t>
            </w:r>
          </w:p>
        </w:tc>
      </w:tr>
      <w:tr>
        <w:tc>
          <w:tcPr>
            <w:tcW w:type="dxa" w:w="864"/>
          </w:tcPr>
          <w:p>
            <w:r>
              <w:t>modelB_decay</w:t>
            </w:r>
          </w:p>
        </w:tc>
        <w:tc>
          <w:tcPr>
            <w:tcW w:type="dxa" w:w="864"/>
          </w:tcPr>
          <w:p>
            <w:r>
              <w:t>PartialcrossNoTimelimited</w:t>
            </w:r>
          </w:p>
        </w:tc>
        <w:tc>
          <w:tcPr>
            <w:tcW w:type="dxa" w:w="864"/>
          </w:tcPr>
          <w:p>
            <w:r>
              <w:t>0.7018</w:t>
            </w:r>
          </w:p>
        </w:tc>
        <w:tc>
          <w:tcPr>
            <w:tcW w:type="dxa" w:w="864"/>
          </w:tcPr>
          <w:p>
            <w:r>
              <w:t>-1.291e+03</w:t>
            </w:r>
          </w:p>
        </w:tc>
        <w:tc>
          <w:tcPr>
            <w:tcW w:type="dxa" w:w="864"/>
          </w:tcPr>
          <w:p>
            <w:r>
              <w:t>19.3965</w:t>
            </w:r>
          </w:p>
        </w:tc>
        <w:tc>
          <w:tcPr>
            <w:tcW w:type="dxa" w:w="864"/>
          </w:tcPr>
          <w:p>
            <w:r>
              <w:t>-1.290e+03</w:t>
            </w:r>
          </w:p>
        </w:tc>
        <w:tc>
          <w:tcPr>
            <w:tcW w:type="dxa" w:w="864"/>
          </w:tcPr>
          <w:p>
            <w:r>
              <w:t>19.3299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1.0072</w:t>
            </w:r>
          </w:p>
        </w:tc>
      </w:tr>
      <w:tr>
        <w:tc>
          <w:tcPr>
            <w:tcW w:type="dxa" w:w="864"/>
          </w:tcPr>
          <w:p>
            <w:r>
              <w:t>modelB_decay</w:t>
            </w:r>
          </w:p>
        </w:tc>
        <w:tc>
          <w:tcPr>
            <w:tcW w:type="dxa" w:w="864"/>
          </w:tcPr>
          <w:p>
            <w:r>
              <w:t>PartialcrossTimelimited</w:t>
            </w:r>
          </w:p>
        </w:tc>
        <w:tc>
          <w:tcPr>
            <w:tcW w:type="dxa" w:w="864"/>
          </w:tcPr>
          <w:p>
            <w:r>
              <w:t>0.7080</w:t>
            </w:r>
          </w:p>
        </w:tc>
        <w:tc>
          <w:tcPr>
            <w:tcW w:type="dxa" w:w="864"/>
          </w:tcPr>
          <w:p>
            <w:r>
              <w:t>-1.347e+03</w:t>
            </w:r>
          </w:p>
        </w:tc>
        <w:tc>
          <w:tcPr>
            <w:tcW w:type="dxa" w:w="864"/>
          </w:tcPr>
          <w:p>
            <w:r>
              <w:t>18.9464</w:t>
            </w:r>
          </w:p>
        </w:tc>
        <w:tc>
          <w:tcPr>
            <w:tcW w:type="dxa" w:w="864"/>
          </w:tcPr>
          <w:p>
            <w:r>
              <w:t>-1.346e+03</w:t>
            </w:r>
          </w:p>
        </w:tc>
        <w:tc>
          <w:tcPr>
            <w:tcW w:type="dxa" w:w="864"/>
          </w:tcPr>
          <w:p>
            <w:r>
              <w:t>18.8942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1.0166</w:t>
            </w:r>
          </w:p>
        </w:tc>
      </w:tr>
      <w:tr>
        <w:tc>
          <w:tcPr>
            <w:tcW w:type="dxa" w:w="864"/>
          </w:tcPr>
          <w:p>
            <w:r>
              <w:t>modelB_decay</w:t>
            </w:r>
          </w:p>
        </w:tc>
        <w:tc>
          <w:tcPr>
            <w:tcW w:type="dxa" w:w="864"/>
          </w:tcPr>
          <w:p>
            <w:r>
              <w:t>PartialtickNoTimelimited</w:t>
            </w:r>
          </w:p>
        </w:tc>
        <w:tc>
          <w:tcPr>
            <w:tcW w:type="dxa" w:w="864"/>
          </w:tcPr>
          <w:p>
            <w:r>
              <w:t>0.7210</w:t>
            </w:r>
          </w:p>
        </w:tc>
        <w:tc>
          <w:tcPr>
            <w:tcW w:type="dxa" w:w="864"/>
          </w:tcPr>
          <w:p>
            <w:r>
              <w:t>-1.246e+03</w:t>
            </w:r>
          </w:p>
        </w:tc>
        <w:tc>
          <w:tcPr>
            <w:tcW w:type="dxa" w:w="864"/>
          </w:tcPr>
          <w:p>
            <w:r>
              <w:t>21.3396</w:t>
            </w:r>
          </w:p>
        </w:tc>
        <w:tc>
          <w:tcPr>
            <w:tcW w:type="dxa" w:w="864"/>
          </w:tcPr>
          <w:p>
            <w:r>
              <w:t>-1.245e+03</w:t>
            </w:r>
          </w:p>
        </w:tc>
        <w:tc>
          <w:tcPr>
            <w:tcW w:type="dxa" w:w="864"/>
          </w:tcPr>
          <w:p>
            <w:r>
              <w:t>21.2343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1.0080</w:t>
            </w:r>
          </w:p>
        </w:tc>
      </w:tr>
      <w:tr>
        <w:tc>
          <w:tcPr>
            <w:tcW w:type="dxa" w:w="864"/>
          </w:tcPr>
          <w:p>
            <w:r>
              <w:t>modelB_decay</w:t>
            </w:r>
          </w:p>
        </w:tc>
        <w:tc>
          <w:tcPr>
            <w:tcW w:type="dxa" w:w="864"/>
          </w:tcPr>
          <w:p>
            <w:r>
              <w:t>PartialtickTimelimited</w:t>
            </w:r>
          </w:p>
        </w:tc>
        <w:tc>
          <w:tcPr>
            <w:tcW w:type="dxa" w:w="864"/>
          </w:tcPr>
          <w:p>
            <w:r>
              <w:t>0.7384</w:t>
            </w:r>
          </w:p>
        </w:tc>
        <w:tc>
          <w:tcPr>
            <w:tcW w:type="dxa" w:w="864"/>
          </w:tcPr>
          <w:p>
            <w:r>
              <w:t>-1.209e+03</w:t>
            </w:r>
          </w:p>
        </w:tc>
        <w:tc>
          <w:tcPr>
            <w:tcW w:type="dxa" w:w="864"/>
          </w:tcPr>
          <w:p>
            <w:r>
              <w:t>22.2901</w:t>
            </w:r>
          </w:p>
        </w:tc>
        <w:tc>
          <w:tcPr>
            <w:tcW w:type="dxa" w:w="864"/>
          </w:tcPr>
          <w:p>
            <w:r>
              <w:t>-1.208e+03</w:t>
            </w:r>
          </w:p>
        </w:tc>
        <w:tc>
          <w:tcPr>
            <w:tcW w:type="dxa" w:w="864"/>
          </w:tcPr>
          <w:p>
            <w:r>
              <w:t>22.2254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1.0082</w:t>
            </w:r>
          </w:p>
        </w:tc>
      </w:tr>
      <w:tr>
        <w:tc>
          <w:tcPr>
            <w:tcW w:type="dxa" w:w="864"/>
          </w:tcPr>
          <w:p>
            <w:r>
              <w:t>modelC_hybrid</w:t>
            </w:r>
          </w:p>
        </w:tc>
        <w:tc>
          <w:tcPr>
            <w:tcW w:type="dxa" w:w="864"/>
          </w:tcPr>
          <w:p>
            <w:r>
              <w:t>FullcrossNoTimelimited</w:t>
            </w:r>
          </w:p>
        </w:tc>
        <w:tc>
          <w:tcPr>
            <w:tcW w:type="dxa" w:w="864"/>
          </w:tcPr>
          <w:p>
            <w:r>
              <w:t>0.6527</w:t>
            </w:r>
          </w:p>
        </w:tc>
        <w:tc>
          <w:tcPr>
            <w:tcW w:type="dxa" w:w="864"/>
          </w:tcPr>
          <w:p>
            <w:r>
              <w:t>-1.665e+03</w:t>
            </w:r>
          </w:p>
        </w:tc>
        <w:tc>
          <w:tcPr>
            <w:tcW w:type="dxa" w:w="864"/>
          </w:tcPr>
          <w:p>
            <w:r>
              <w:t>15.7758</w:t>
            </w:r>
          </w:p>
        </w:tc>
        <w:tc>
          <w:tcPr>
            <w:tcW w:type="dxa" w:w="864"/>
          </w:tcPr>
          <w:p>
            <w:r>
              <w:t>-1.665e+03</w:t>
            </w:r>
          </w:p>
        </w:tc>
        <w:tc>
          <w:tcPr>
            <w:tcW w:type="dxa" w:w="864"/>
          </w:tcPr>
          <w:p>
            <w:r>
              <w:t>15.7565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1.0067</w:t>
            </w:r>
          </w:p>
        </w:tc>
      </w:tr>
      <w:tr>
        <w:tc>
          <w:tcPr>
            <w:tcW w:type="dxa" w:w="864"/>
          </w:tcPr>
          <w:p>
            <w:r>
              <w:t>modelC_hybrid</w:t>
            </w:r>
          </w:p>
        </w:tc>
        <w:tc>
          <w:tcPr>
            <w:tcW w:type="dxa" w:w="864"/>
          </w:tcPr>
          <w:p>
            <w:r>
              <w:t>FullcrossTimelimited</w:t>
            </w:r>
          </w:p>
        </w:tc>
        <w:tc>
          <w:tcPr>
            <w:tcW w:type="dxa" w:w="864"/>
          </w:tcPr>
          <w:p>
            <w:r>
              <w:t>0.6458</w:t>
            </w:r>
          </w:p>
        </w:tc>
        <w:tc>
          <w:tcPr>
            <w:tcW w:type="dxa" w:w="864"/>
          </w:tcPr>
          <w:p>
            <w:r>
              <w:t>-1.663e+03</w:t>
            </w:r>
          </w:p>
        </w:tc>
        <w:tc>
          <w:tcPr>
            <w:tcW w:type="dxa" w:w="864"/>
          </w:tcPr>
          <w:p>
            <w:r>
              <w:t>15.3241</w:t>
            </w:r>
          </w:p>
        </w:tc>
        <w:tc>
          <w:tcPr>
            <w:tcW w:type="dxa" w:w="864"/>
          </w:tcPr>
          <w:p>
            <w:r>
              <w:t>-1.662e+03</w:t>
            </w:r>
          </w:p>
        </w:tc>
        <w:tc>
          <w:tcPr>
            <w:tcW w:type="dxa" w:w="864"/>
          </w:tcPr>
          <w:p>
            <w:r>
              <w:t>15.3055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1.0074</w:t>
            </w:r>
          </w:p>
        </w:tc>
      </w:tr>
      <w:tr>
        <w:tc>
          <w:tcPr>
            <w:tcW w:type="dxa" w:w="864"/>
          </w:tcPr>
          <w:p>
            <w:r>
              <w:t>modelC_hybrid</w:t>
            </w:r>
          </w:p>
        </w:tc>
        <w:tc>
          <w:tcPr>
            <w:tcW w:type="dxa" w:w="864"/>
          </w:tcPr>
          <w:p>
            <w:r>
              <w:t>FulltickNoTimelimited</w:t>
            </w:r>
          </w:p>
        </w:tc>
        <w:tc>
          <w:tcPr>
            <w:tcW w:type="dxa" w:w="864"/>
          </w:tcPr>
          <w:p>
            <w:r>
              <w:t>0.6604</w:t>
            </w:r>
          </w:p>
        </w:tc>
        <w:tc>
          <w:tcPr>
            <w:tcW w:type="dxa" w:w="864"/>
          </w:tcPr>
          <w:p>
            <w:r>
              <w:t>-1.660e+03</w:t>
            </w:r>
          </w:p>
        </w:tc>
        <w:tc>
          <w:tcPr>
            <w:tcW w:type="dxa" w:w="864"/>
          </w:tcPr>
          <w:p>
            <w:r>
              <w:t>15.6979</w:t>
            </w:r>
          </w:p>
        </w:tc>
        <w:tc>
          <w:tcPr>
            <w:tcW w:type="dxa" w:w="864"/>
          </w:tcPr>
          <w:p>
            <w:r>
              <w:t>-1.660e+03</w:t>
            </w:r>
          </w:p>
        </w:tc>
        <w:tc>
          <w:tcPr>
            <w:tcW w:type="dxa" w:w="864"/>
          </w:tcPr>
          <w:p>
            <w:r>
              <w:t>15.6801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1.0206</w:t>
            </w:r>
          </w:p>
        </w:tc>
      </w:tr>
      <w:tr>
        <w:tc>
          <w:tcPr>
            <w:tcW w:type="dxa" w:w="864"/>
          </w:tcPr>
          <w:p>
            <w:r>
              <w:t>modelC_hybrid</w:t>
            </w:r>
          </w:p>
        </w:tc>
        <w:tc>
          <w:tcPr>
            <w:tcW w:type="dxa" w:w="864"/>
          </w:tcPr>
          <w:p>
            <w:r>
              <w:t>FulltickTimelimited</w:t>
            </w:r>
          </w:p>
        </w:tc>
        <w:tc>
          <w:tcPr>
            <w:tcW w:type="dxa" w:w="864"/>
          </w:tcPr>
          <w:p>
            <w:r>
              <w:t>0.6758</w:t>
            </w:r>
          </w:p>
        </w:tc>
        <w:tc>
          <w:tcPr>
            <w:tcW w:type="dxa" w:w="864"/>
          </w:tcPr>
          <w:p>
            <w:r>
              <w:t>-1.614e+03</w:t>
            </w:r>
          </w:p>
        </w:tc>
        <w:tc>
          <w:tcPr>
            <w:tcW w:type="dxa" w:w="864"/>
          </w:tcPr>
          <w:p>
            <w:r>
              <w:t>17.6356</w:t>
            </w:r>
          </w:p>
        </w:tc>
        <w:tc>
          <w:tcPr>
            <w:tcW w:type="dxa" w:w="864"/>
          </w:tcPr>
          <w:p>
            <w:r>
              <w:t>-1.613e+03</w:t>
            </w:r>
          </w:p>
        </w:tc>
        <w:tc>
          <w:tcPr>
            <w:tcW w:type="dxa" w:w="864"/>
          </w:tcPr>
          <w:p>
            <w:r>
              <w:t>17.6126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1.0089</w:t>
            </w:r>
          </w:p>
        </w:tc>
      </w:tr>
      <w:tr>
        <w:tc>
          <w:tcPr>
            <w:tcW w:type="dxa" w:w="864"/>
          </w:tcPr>
          <w:p>
            <w:r>
              <w:t>modelC_hybrid</w:t>
            </w:r>
          </w:p>
        </w:tc>
        <w:tc>
          <w:tcPr>
            <w:tcW w:type="dxa" w:w="864"/>
          </w:tcPr>
          <w:p>
            <w:r>
              <w:t>PartialcrossNoTimelimited</w:t>
            </w:r>
          </w:p>
        </w:tc>
        <w:tc>
          <w:tcPr>
            <w:tcW w:type="dxa" w:w="864"/>
          </w:tcPr>
          <w:p>
            <w:r>
              <w:t>0.7067</w:t>
            </w:r>
          </w:p>
        </w:tc>
        <w:tc>
          <w:tcPr>
            <w:tcW w:type="dxa" w:w="864"/>
          </w:tcPr>
          <w:p>
            <w:r>
              <w:t>-1.299e+03</w:t>
            </w:r>
          </w:p>
        </w:tc>
        <w:tc>
          <w:tcPr>
            <w:tcW w:type="dxa" w:w="864"/>
          </w:tcPr>
          <w:p>
            <w:r>
              <w:t>19.2720</w:t>
            </w:r>
          </w:p>
        </w:tc>
        <w:tc>
          <w:tcPr>
            <w:tcW w:type="dxa" w:w="864"/>
          </w:tcPr>
          <w:p>
            <w:r>
              <w:t>-1.298e+03</w:t>
            </w:r>
          </w:p>
        </w:tc>
        <w:tc>
          <w:tcPr>
            <w:tcW w:type="dxa" w:w="864"/>
          </w:tcPr>
          <w:p>
            <w:r>
              <w:t>19.2244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1.0066</w:t>
            </w:r>
          </w:p>
        </w:tc>
      </w:tr>
      <w:tr>
        <w:tc>
          <w:tcPr>
            <w:tcW w:type="dxa" w:w="864"/>
          </w:tcPr>
          <w:p>
            <w:r>
              <w:t>modelC_hybrid</w:t>
            </w:r>
          </w:p>
        </w:tc>
        <w:tc>
          <w:tcPr>
            <w:tcW w:type="dxa" w:w="864"/>
          </w:tcPr>
          <w:p>
            <w:r>
              <w:t>PartialcrossTimelimited</w:t>
            </w:r>
          </w:p>
        </w:tc>
        <w:tc>
          <w:tcPr>
            <w:tcW w:type="dxa" w:w="864"/>
          </w:tcPr>
          <w:p>
            <w:r>
              <w:t>0.7205</w:t>
            </w:r>
          </w:p>
        </w:tc>
        <w:tc>
          <w:tcPr>
            <w:tcW w:type="dxa" w:w="864"/>
          </w:tcPr>
          <w:p>
            <w:r>
              <w:t>-1.342e+03</w:t>
            </w:r>
          </w:p>
        </w:tc>
        <w:tc>
          <w:tcPr>
            <w:tcW w:type="dxa" w:w="864"/>
          </w:tcPr>
          <w:p>
            <w:r>
              <w:t>19.0202</w:t>
            </w:r>
          </w:p>
        </w:tc>
        <w:tc>
          <w:tcPr>
            <w:tcW w:type="dxa" w:w="864"/>
          </w:tcPr>
          <w:p>
            <w:r>
              <w:t>-1.341e+03</w:t>
            </w:r>
          </w:p>
        </w:tc>
        <w:tc>
          <w:tcPr>
            <w:tcW w:type="dxa" w:w="864"/>
          </w:tcPr>
          <w:p>
            <w:r>
              <w:t>18.9593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1.0116</w:t>
            </w:r>
          </w:p>
        </w:tc>
      </w:tr>
      <w:tr>
        <w:tc>
          <w:tcPr>
            <w:tcW w:type="dxa" w:w="864"/>
          </w:tcPr>
          <w:p>
            <w:r>
              <w:t>modelC_hybrid</w:t>
            </w:r>
          </w:p>
        </w:tc>
        <w:tc>
          <w:tcPr>
            <w:tcW w:type="dxa" w:w="864"/>
          </w:tcPr>
          <w:p>
            <w:r>
              <w:t>PartialtickNoTimelimited</w:t>
            </w:r>
          </w:p>
        </w:tc>
        <w:tc>
          <w:tcPr>
            <w:tcW w:type="dxa" w:w="864"/>
          </w:tcPr>
          <w:p>
            <w:r>
              <w:t>0.7250</w:t>
            </w:r>
          </w:p>
        </w:tc>
        <w:tc>
          <w:tcPr>
            <w:tcW w:type="dxa" w:w="864"/>
          </w:tcPr>
          <w:p>
            <w:r>
              <w:t>-1.258e+03</w:t>
            </w:r>
          </w:p>
        </w:tc>
        <w:tc>
          <w:tcPr>
            <w:tcW w:type="dxa" w:w="864"/>
          </w:tcPr>
          <w:p>
            <w:r>
              <w:t>20.9268</w:t>
            </w:r>
          </w:p>
        </w:tc>
        <w:tc>
          <w:tcPr>
            <w:tcW w:type="dxa" w:w="864"/>
          </w:tcPr>
          <w:p>
            <w:r>
              <w:t>-1.257e+03</w:t>
            </w:r>
          </w:p>
        </w:tc>
        <w:tc>
          <w:tcPr>
            <w:tcW w:type="dxa" w:w="864"/>
          </w:tcPr>
          <w:p>
            <w:r>
              <w:t>20.8737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1.0080</w:t>
            </w:r>
          </w:p>
        </w:tc>
      </w:tr>
      <w:tr>
        <w:tc>
          <w:tcPr>
            <w:tcW w:type="dxa" w:w="864"/>
          </w:tcPr>
          <w:p>
            <w:r>
              <w:t>modelC_hybrid</w:t>
            </w:r>
          </w:p>
        </w:tc>
        <w:tc>
          <w:tcPr>
            <w:tcW w:type="dxa" w:w="864"/>
          </w:tcPr>
          <w:p>
            <w:r>
              <w:t>PartialtickTimelimited</w:t>
            </w:r>
          </w:p>
        </w:tc>
        <w:tc>
          <w:tcPr>
            <w:tcW w:type="dxa" w:w="864"/>
          </w:tcPr>
          <w:p>
            <w:r>
              <w:t>0.7509</w:t>
            </w:r>
          </w:p>
        </w:tc>
        <w:tc>
          <w:tcPr>
            <w:tcW w:type="dxa" w:w="864"/>
          </w:tcPr>
          <w:p>
            <w:r>
              <w:t>-1.212e+03</w:t>
            </w:r>
          </w:p>
        </w:tc>
        <w:tc>
          <w:tcPr>
            <w:tcW w:type="dxa" w:w="864"/>
          </w:tcPr>
          <w:p>
            <w:r>
              <w:t>22.3693</w:t>
            </w:r>
          </w:p>
        </w:tc>
        <w:tc>
          <w:tcPr>
            <w:tcW w:type="dxa" w:w="864"/>
          </w:tcPr>
          <w:p>
            <w:r>
              <w:t>-1.211e+03</w:t>
            </w:r>
          </w:p>
        </w:tc>
        <w:tc>
          <w:tcPr>
            <w:tcW w:type="dxa" w:w="864"/>
          </w:tcPr>
          <w:p>
            <w:r>
              <w:t>22.3078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1.0167</w:t>
            </w:r>
          </w:p>
        </w:tc>
      </w:tr>
      <w:tr>
        <w:tc>
          <w:tcPr>
            <w:tcW w:type="dxa" w:w="864"/>
          </w:tcPr>
          <w:p>
            <w:r>
              <w:t>old_original_benchmark</w:t>
            </w:r>
          </w:p>
        </w:tc>
        <w:tc>
          <w:tcPr>
            <w:tcW w:type="dxa" w:w="864"/>
          </w:tcPr>
          <w:p>
            <w:r>
              <w:t>FullcrossNoTimelimited</w:t>
            </w:r>
          </w:p>
        </w:tc>
        <w:tc>
          <w:tcPr>
            <w:tcW w:type="dxa" w:w="864"/>
          </w:tcPr>
          <w:p>
            <w:r>
              <w:t>0.6042</w:t>
            </w:r>
          </w:p>
        </w:tc>
        <w:tc>
          <w:tcPr>
            <w:tcW w:type="dxa" w:w="864"/>
          </w:tcPr>
          <w:p>
            <w:r>
              <w:t>-1.750e+03</w:t>
            </w:r>
          </w:p>
        </w:tc>
        <w:tc>
          <w:tcPr>
            <w:tcW w:type="dxa" w:w="864"/>
          </w:tcPr>
          <w:p>
            <w:r>
              <w:t>9.7415</w:t>
            </w:r>
          </w:p>
        </w:tc>
        <w:tc>
          <w:tcPr>
            <w:tcW w:type="dxa" w:w="864"/>
          </w:tcPr>
          <w:p>
            <w:r>
              <w:t>-1.750e+03</w:t>
            </w:r>
          </w:p>
        </w:tc>
        <w:tc>
          <w:tcPr>
            <w:tcW w:type="dxa" w:w="864"/>
          </w:tcPr>
          <w:p>
            <w:r>
              <w:t>9.7405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1.0044</w:t>
            </w:r>
          </w:p>
        </w:tc>
      </w:tr>
      <w:tr>
        <w:tc>
          <w:tcPr>
            <w:tcW w:type="dxa" w:w="864"/>
          </w:tcPr>
          <w:p>
            <w:r>
              <w:t>old_original_benchmark</w:t>
            </w:r>
          </w:p>
        </w:tc>
        <w:tc>
          <w:tcPr>
            <w:tcW w:type="dxa" w:w="864"/>
          </w:tcPr>
          <w:p>
            <w:r>
              <w:t>FullcrossTimelimited</w:t>
            </w:r>
          </w:p>
        </w:tc>
        <w:tc>
          <w:tcPr>
            <w:tcW w:type="dxa" w:w="864"/>
          </w:tcPr>
          <w:p>
            <w:r>
              <w:t>0.6138</w:t>
            </w:r>
          </w:p>
        </w:tc>
        <w:tc>
          <w:tcPr>
            <w:tcW w:type="dxa" w:w="864"/>
          </w:tcPr>
          <w:p>
            <w:r>
              <w:t>-1.720e+03</w:t>
            </w:r>
          </w:p>
        </w:tc>
        <w:tc>
          <w:tcPr>
            <w:tcW w:type="dxa" w:w="864"/>
          </w:tcPr>
          <w:p>
            <w:r>
              <w:t>11.6312</w:t>
            </w:r>
          </w:p>
        </w:tc>
        <w:tc>
          <w:tcPr>
            <w:tcW w:type="dxa" w:w="864"/>
          </w:tcPr>
          <w:p>
            <w:r>
              <w:t>-1.720e+03</w:t>
            </w:r>
          </w:p>
        </w:tc>
        <w:tc>
          <w:tcPr>
            <w:tcW w:type="dxa" w:w="864"/>
          </w:tcPr>
          <w:p>
            <w:r>
              <w:t>11.6300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1.0038</w:t>
            </w:r>
          </w:p>
        </w:tc>
      </w:tr>
      <w:tr>
        <w:tc>
          <w:tcPr>
            <w:tcW w:type="dxa" w:w="864"/>
          </w:tcPr>
          <w:p>
            <w:r>
              <w:t>old_original_benchmark</w:t>
            </w:r>
          </w:p>
        </w:tc>
        <w:tc>
          <w:tcPr>
            <w:tcW w:type="dxa" w:w="864"/>
          </w:tcPr>
          <w:p>
            <w:r>
              <w:t>FulltickNoTimelimited</w:t>
            </w:r>
          </w:p>
        </w:tc>
        <w:tc>
          <w:tcPr>
            <w:tcW w:type="dxa" w:w="864"/>
          </w:tcPr>
          <w:p>
            <w:r>
              <w:t>0.6188</w:t>
            </w:r>
          </w:p>
        </w:tc>
        <w:tc>
          <w:tcPr>
            <w:tcW w:type="dxa" w:w="864"/>
          </w:tcPr>
          <w:p>
            <w:r>
              <w:t>-1.738e+03</w:t>
            </w:r>
          </w:p>
        </w:tc>
        <w:tc>
          <w:tcPr>
            <w:tcW w:type="dxa" w:w="864"/>
          </w:tcPr>
          <w:p>
            <w:r>
              <w:t>10.6886</w:t>
            </w:r>
          </w:p>
        </w:tc>
        <w:tc>
          <w:tcPr>
            <w:tcW w:type="dxa" w:w="864"/>
          </w:tcPr>
          <w:p>
            <w:r>
              <w:t>-1.738e+03</w:t>
            </w:r>
          </w:p>
        </w:tc>
        <w:tc>
          <w:tcPr>
            <w:tcW w:type="dxa" w:w="864"/>
          </w:tcPr>
          <w:p>
            <w:r>
              <w:t>10.6876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1.0038</w:t>
            </w:r>
          </w:p>
        </w:tc>
      </w:tr>
      <w:tr>
        <w:tc>
          <w:tcPr>
            <w:tcW w:type="dxa" w:w="864"/>
          </w:tcPr>
          <w:p>
            <w:r>
              <w:t>old_original_benchmark</w:t>
            </w:r>
          </w:p>
        </w:tc>
        <w:tc>
          <w:tcPr>
            <w:tcW w:type="dxa" w:w="864"/>
          </w:tcPr>
          <w:p>
            <w:r>
              <w:t>FulltickTimelimited</w:t>
            </w:r>
          </w:p>
        </w:tc>
        <w:tc>
          <w:tcPr>
            <w:tcW w:type="dxa" w:w="864"/>
          </w:tcPr>
          <w:p>
            <w:r>
              <w:t>0.6285</w:t>
            </w:r>
          </w:p>
        </w:tc>
        <w:tc>
          <w:tcPr>
            <w:tcW w:type="dxa" w:w="864"/>
          </w:tcPr>
          <w:p>
            <w:r>
              <w:t>-1.718e+03</w:t>
            </w:r>
          </w:p>
        </w:tc>
        <w:tc>
          <w:tcPr>
            <w:tcW w:type="dxa" w:w="864"/>
          </w:tcPr>
          <w:p>
            <w:r>
              <w:t>11.9659</w:t>
            </w:r>
          </w:p>
        </w:tc>
        <w:tc>
          <w:tcPr>
            <w:tcW w:type="dxa" w:w="864"/>
          </w:tcPr>
          <w:p>
            <w:r>
              <w:t>-1.718e+03</w:t>
            </w:r>
          </w:p>
        </w:tc>
        <w:tc>
          <w:tcPr>
            <w:tcW w:type="dxa" w:w="864"/>
          </w:tcPr>
          <w:p>
            <w:r>
              <w:t>11.9646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1.0040</w:t>
            </w:r>
          </w:p>
        </w:tc>
      </w:tr>
      <w:tr>
        <w:tc>
          <w:tcPr>
            <w:tcW w:type="dxa" w:w="864"/>
          </w:tcPr>
          <w:p>
            <w:r>
              <w:t>old_original_benchmark</w:t>
            </w:r>
          </w:p>
        </w:tc>
        <w:tc>
          <w:tcPr>
            <w:tcW w:type="dxa" w:w="864"/>
          </w:tcPr>
          <w:p>
            <w:r>
              <w:t>PartialcrossNoTimelimited</w:t>
            </w:r>
          </w:p>
        </w:tc>
        <w:tc>
          <w:tcPr>
            <w:tcW w:type="dxa" w:w="864"/>
          </w:tcPr>
          <w:p>
            <w:r>
              <w:t>0.6607</w:t>
            </w:r>
          </w:p>
        </w:tc>
        <w:tc>
          <w:tcPr>
            <w:tcW w:type="dxa" w:w="864"/>
          </w:tcPr>
          <w:p>
            <w:r>
              <w:t>-1.370e+03</w:t>
            </w:r>
          </w:p>
        </w:tc>
        <w:tc>
          <w:tcPr>
            <w:tcW w:type="dxa" w:w="864"/>
          </w:tcPr>
          <w:p>
            <w:r>
              <w:t>16.2648</w:t>
            </w:r>
          </w:p>
        </w:tc>
        <w:tc>
          <w:tcPr>
            <w:tcW w:type="dxa" w:w="864"/>
          </w:tcPr>
          <w:p>
            <w:r>
              <w:t>-1.369e+03</w:t>
            </w:r>
          </w:p>
        </w:tc>
        <w:tc>
          <w:tcPr>
            <w:tcW w:type="dxa" w:w="864"/>
          </w:tcPr>
          <w:p>
            <w:r>
              <w:t>16.2595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1.0047</w:t>
            </w:r>
          </w:p>
        </w:tc>
      </w:tr>
      <w:tr>
        <w:tc>
          <w:tcPr>
            <w:tcW w:type="dxa" w:w="864"/>
          </w:tcPr>
          <w:p>
            <w:r>
              <w:t>old_original_benchmark</w:t>
            </w:r>
          </w:p>
        </w:tc>
        <w:tc>
          <w:tcPr>
            <w:tcW w:type="dxa" w:w="864"/>
          </w:tcPr>
          <w:p>
            <w:r>
              <w:t>PartialcrossTimelimited</w:t>
            </w:r>
          </w:p>
        </w:tc>
        <w:tc>
          <w:tcPr>
            <w:tcW w:type="dxa" w:w="864"/>
          </w:tcPr>
          <w:p>
            <w:r>
              <w:t>0.6674</w:t>
            </w:r>
          </w:p>
        </w:tc>
        <w:tc>
          <w:tcPr>
            <w:tcW w:type="dxa" w:w="864"/>
          </w:tcPr>
          <w:p>
            <w:r>
              <w:t>-1.398e+03</w:t>
            </w:r>
          </w:p>
        </w:tc>
        <w:tc>
          <w:tcPr>
            <w:tcW w:type="dxa" w:w="864"/>
          </w:tcPr>
          <w:p>
            <w:r>
              <w:t>16.1012</w:t>
            </w:r>
          </w:p>
        </w:tc>
        <w:tc>
          <w:tcPr>
            <w:tcW w:type="dxa" w:w="864"/>
          </w:tcPr>
          <w:p>
            <w:r>
              <w:t>-1.398e+03</w:t>
            </w:r>
          </w:p>
        </w:tc>
        <w:tc>
          <w:tcPr>
            <w:tcW w:type="dxa" w:w="864"/>
          </w:tcPr>
          <w:p>
            <w:r>
              <w:t>16.0974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1.0048</w:t>
            </w:r>
          </w:p>
        </w:tc>
      </w:tr>
      <w:tr>
        <w:tc>
          <w:tcPr>
            <w:tcW w:type="dxa" w:w="864"/>
          </w:tcPr>
          <w:p>
            <w:r>
              <w:t>old_original_benchmark</w:t>
            </w:r>
          </w:p>
        </w:tc>
        <w:tc>
          <w:tcPr>
            <w:tcW w:type="dxa" w:w="864"/>
          </w:tcPr>
          <w:p>
            <w:r>
              <w:t>PartialtickNoTimelimited</w:t>
            </w:r>
          </w:p>
        </w:tc>
        <w:tc>
          <w:tcPr>
            <w:tcW w:type="dxa" w:w="864"/>
          </w:tcPr>
          <w:p>
            <w:r>
              <w:t>0.6661</w:t>
            </w:r>
          </w:p>
        </w:tc>
        <w:tc>
          <w:tcPr>
            <w:tcW w:type="dxa" w:w="864"/>
          </w:tcPr>
          <w:p>
            <w:r>
              <w:t>-1.350e+03</w:t>
            </w:r>
          </w:p>
        </w:tc>
        <w:tc>
          <w:tcPr>
            <w:tcW w:type="dxa" w:w="864"/>
          </w:tcPr>
          <w:p>
            <w:r>
              <w:t>16.4630</w:t>
            </w:r>
          </w:p>
        </w:tc>
        <w:tc>
          <w:tcPr>
            <w:tcW w:type="dxa" w:w="864"/>
          </w:tcPr>
          <w:p>
            <w:r>
              <w:t>-1.349e+03</w:t>
            </w:r>
          </w:p>
        </w:tc>
        <w:tc>
          <w:tcPr>
            <w:tcW w:type="dxa" w:w="864"/>
          </w:tcPr>
          <w:p>
            <w:r>
              <w:t>16.4590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1.0048</w:t>
            </w:r>
          </w:p>
        </w:tc>
      </w:tr>
      <w:tr>
        <w:tc>
          <w:tcPr>
            <w:tcW w:type="dxa" w:w="864"/>
          </w:tcPr>
          <w:p>
            <w:r>
              <w:t>old_original_benchmark</w:t>
            </w:r>
          </w:p>
        </w:tc>
        <w:tc>
          <w:tcPr>
            <w:tcW w:type="dxa" w:w="864"/>
          </w:tcPr>
          <w:p>
            <w:r>
              <w:t>PartialtickTimelimited</w:t>
            </w:r>
          </w:p>
        </w:tc>
        <w:tc>
          <w:tcPr>
            <w:tcW w:type="dxa" w:w="864"/>
          </w:tcPr>
          <w:p>
            <w:r>
              <w:t>0.6920</w:t>
            </w:r>
          </w:p>
        </w:tc>
        <w:tc>
          <w:tcPr>
            <w:tcW w:type="dxa" w:w="864"/>
          </w:tcPr>
          <w:p>
            <w:r>
              <w:t>-1.322e+03</w:t>
            </w:r>
          </w:p>
        </w:tc>
        <w:tc>
          <w:tcPr>
            <w:tcW w:type="dxa" w:w="864"/>
          </w:tcPr>
          <w:p>
            <w:r>
              <w:t>18.0953</w:t>
            </w:r>
          </w:p>
        </w:tc>
        <w:tc>
          <w:tcPr>
            <w:tcW w:type="dxa" w:w="864"/>
          </w:tcPr>
          <w:p>
            <w:r>
              <w:t>-1.322e+03</w:t>
            </w:r>
          </w:p>
        </w:tc>
        <w:tc>
          <w:tcPr>
            <w:tcW w:type="dxa" w:w="864"/>
          </w:tcPr>
          <w:p>
            <w:r>
              <w:t>18.0911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1.0061</w:t>
            </w:r>
          </w:p>
        </w:tc>
      </w:tr>
      <w:tr>
        <w:tc>
          <w:tcPr>
            <w:tcW w:type="dxa" w:w="864"/>
          </w:tcPr>
          <w:p>
            <w:r>
              <w:t>random_baseline</w:t>
            </w:r>
          </w:p>
        </w:tc>
        <w:tc>
          <w:tcPr>
            <w:tcW w:type="dxa" w:w="864"/>
          </w:tcPr>
          <w:p>
            <w:r>
              <w:t>FullcrossNoTimelimited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-1.802e+03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-1.802e+03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random_baseline</w:t>
            </w:r>
          </w:p>
        </w:tc>
        <w:tc>
          <w:tcPr>
            <w:tcW w:type="dxa" w:w="864"/>
          </w:tcPr>
          <w:p>
            <w:r>
              <w:t>FullcrossTimelimited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-1.802e+03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-1.802e+03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random_baseline</w:t>
            </w:r>
          </w:p>
        </w:tc>
        <w:tc>
          <w:tcPr>
            <w:tcW w:type="dxa" w:w="864"/>
          </w:tcPr>
          <w:p>
            <w:r>
              <w:t>FulltickNoTimelimited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-1.802e+03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-1.802e+03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random_baseline</w:t>
            </w:r>
          </w:p>
        </w:tc>
        <w:tc>
          <w:tcPr>
            <w:tcW w:type="dxa" w:w="864"/>
          </w:tcPr>
          <w:p>
            <w:r>
              <w:t>FulltickTimelimited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-1.802e+03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-1.802e+03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2.600e+03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random_baseline</w:t>
            </w:r>
          </w:p>
        </w:tc>
        <w:tc>
          <w:tcPr>
            <w:tcW w:type="dxa" w:w="864"/>
          </w:tcPr>
          <w:p>
            <w:r>
              <w:t>PartialcrossNoTimelimited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-1.553e+03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-1.553e+03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random_baseline</w:t>
            </w:r>
          </w:p>
        </w:tc>
        <w:tc>
          <w:tcPr>
            <w:tcW w:type="dxa" w:w="864"/>
          </w:tcPr>
          <w:p>
            <w:r>
              <w:t>PartialcrossTimelimited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-1.553e+03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-1.553e+03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random_baseline</w:t>
            </w:r>
          </w:p>
        </w:tc>
        <w:tc>
          <w:tcPr>
            <w:tcW w:type="dxa" w:w="864"/>
          </w:tcPr>
          <w:p>
            <w:r>
              <w:t>PartialtickNoTimelimited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-1.553e+03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-1.553e+03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  <w:tr>
        <w:tc>
          <w:tcPr>
            <w:tcW w:type="dxa" w:w="864"/>
          </w:tcPr>
          <w:p>
            <w:r>
              <w:t>random_baseline</w:t>
            </w:r>
          </w:p>
        </w:tc>
        <w:tc>
          <w:tcPr>
            <w:tcW w:type="dxa" w:w="864"/>
          </w:tcPr>
          <w:p>
            <w:r>
              <w:t>PartialtickTimelimited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-1.553e+03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-1.553e+03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2.240e+03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</w:tbl>
    <w:p>
      <w:r>
        <w:t>Table 5. Pairwise differences vs old and Delta3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scope</w:t>
            </w:r>
          </w:p>
        </w:tc>
        <w:tc>
          <w:tcPr>
            <w:tcW w:type="dxa" w:w="1080"/>
          </w:tcPr>
          <w:p>
            <w:r>
              <w:t>compare_model</w:t>
            </w:r>
          </w:p>
        </w:tc>
        <w:tc>
          <w:tcPr>
            <w:tcW w:type="dxa" w:w="1080"/>
          </w:tcPr>
          <w:p>
            <w:r>
              <w:t>benchmark_model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n_obs</w:t>
            </w:r>
          </w:p>
        </w:tc>
        <w:tc>
          <w:tcPr>
            <w:tcW w:type="dxa" w:w="1080"/>
          </w:tcPr>
          <w:p>
            <w:r>
              <w:t>delta_top1</w:t>
            </w:r>
          </w:p>
        </w:tc>
        <w:tc>
          <w:tcPr>
            <w:tcW w:type="dxa" w:w="1080"/>
          </w:tcPr>
          <w:p>
            <w:r>
              <w:t>delta_elpd_loo</w:t>
            </w:r>
          </w:p>
        </w:tc>
        <w:tc>
          <w:tcPr>
            <w:tcW w:type="dxa" w:w="1080"/>
          </w:tcPr>
          <w:p>
            <w:r>
              <w:t>delta_elpd_waic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0.0051</w:t>
            </w:r>
          </w:p>
        </w:tc>
        <w:tc>
          <w:tcPr>
            <w:tcW w:type="dxa" w:w="1080"/>
          </w:tcPr>
          <w:p>
            <w:r>
              <w:t>27.8563</w:t>
            </w:r>
          </w:p>
        </w:tc>
        <w:tc>
          <w:tcPr>
            <w:tcW w:type="dxa" w:w="1080"/>
          </w:tcPr>
          <w:p>
            <w:r>
              <w:t>26.4305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FullcrossNoTimelimited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-0.0019</w:t>
            </w:r>
          </w:p>
        </w:tc>
        <w:tc>
          <w:tcPr>
            <w:tcW w:type="dxa" w:w="1080"/>
          </w:tcPr>
          <w:p>
            <w:r>
              <w:t>-0.6621</w:t>
            </w:r>
          </w:p>
        </w:tc>
        <w:tc>
          <w:tcPr>
            <w:tcW w:type="dxa" w:w="1080"/>
          </w:tcPr>
          <w:p>
            <w:r>
              <w:t>-0.7720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FullcrossTimelimited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0.0019</w:t>
            </w:r>
          </w:p>
        </w:tc>
        <w:tc>
          <w:tcPr>
            <w:tcW w:type="dxa" w:w="1080"/>
          </w:tcPr>
          <w:p>
            <w:r>
              <w:t>0.7175</w:t>
            </w:r>
          </w:p>
        </w:tc>
        <w:tc>
          <w:tcPr>
            <w:tcW w:type="dxa" w:w="1080"/>
          </w:tcPr>
          <w:p>
            <w:r>
              <w:t>0.6055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FulltickNoTimelimited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0.0027</w:t>
            </w:r>
          </w:p>
        </w:tc>
        <w:tc>
          <w:tcPr>
            <w:tcW w:type="dxa" w:w="1080"/>
          </w:tcPr>
          <w:p>
            <w:r>
              <w:t>-2.5253</w:t>
            </w:r>
          </w:p>
        </w:tc>
        <w:tc>
          <w:tcPr>
            <w:tcW w:type="dxa" w:w="1080"/>
          </w:tcPr>
          <w:p>
            <w:r>
              <w:t>-2.5514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FulltickTimelimited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0.0046</w:t>
            </w:r>
          </w:p>
        </w:tc>
        <w:tc>
          <w:tcPr>
            <w:tcW w:type="dxa" w:w="1080"/>
          </w:tcPr>
          <w:p>
            <w:r>
              <w:t>1.4795</w:t>
            </w:r>
          </w:p>
        </w:tc>
        <w:tc>
          <w:tcPr>
            <w:tcW w:type="dxa" w:w="1080"/>
          </w:tcPr>
          <w:p>
            <w:r>
              <w:t>1.3426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PartialcrossNoTimelimited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0.0022</w:t>
            </w:r>
          </w:p>
        </w:tc>
        <w:tc>
          <w:tcPr>
            <w:tcW w:type="dxa" w:w="1080"/>
          </w:tcPr>
          <w:p>
            <w:r>
              <w:t>4.3433</w:t>
            </w:r>
          </w:p>
        </w:tc>
        <w:tc>
          <w:tcPr>
            <w:tcW w:type="dxa" w:w="1080"/>
          </w:tcPr>
          <w:p>
            <w:r>
              <w:t>4.2419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PartialcrossTimelimited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0.0089</w:t>
            </w:r>
          </w:p>
        </w:tc>
        <w:tc>
          <w:tcPr>
            <w:tcW w:type="dxa" w:w="1080"/>
          </w:tcPr>
          <w:p>
            <w:r>
              <w:t>6.8660</w:t>
            </w:r>
          </w:p>
        </w:tc>
        <w:tc>
          <w:tcPr>
            <w:tcW w:type="dxa" w:w="1080"/>
          </w:tcPr>
          <w:p>
            <w:r>
              <w:t>6.4281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PartialtickNoTimelimited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0.0201</w:t>
            </w:r>
          </w:p>
        </w:tc>
        <w:tc>
          <w:tcPr>
            <w:tcW w:type="dxa" w:w="1080"/>
          </w:tcPr>
          <w:p>
            <w:r>
              <w:t>14.7564</w:t>
            </w:r>
          </w:p>
        </w:tc>
        <w:tc>
          <w:tcPr>
            <w:tcW w:type="dxa" w:w="1080"/>
          </w:tcPr>
          <w:p>
            <w:r>
              <w:t>14.6559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PartialtickTimelimited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0.0040</w:t>
            </w:r>
          </w:p>
        </w:tc>
        <w:tc>
          <w:tcPr>
            <w:tcW w:type="dxa" w:w="1080"/>
          </w:tcPr>
          <w:p>
            <w:r>
              <w:t>2.8810</w:t>
            </w:r>
          </w:p>
        </w:tc>
        <w:tc>
          <w:tcPr>
            <w:tcW w:type="dxa" w:w="1080"/>
          </w:tcPr>
          <w:p>
            <w:r>
              <w:t>2.4800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0.0491</w:t>
            </w:r>
          </w:p>
        </w:tc>
        <w:tc>
          <w:tcPr>
            <w:tcW w:type="dxa" w:w="1080"/>
          </w:tcPr>
          <w:p>
            <w:r>
              <w:t>659.1290</w:t>
            </w:r>
          </w:p>
        </w:tc>
        <w:tc>
          <w:tcPr>
            <w:tcW w:type="dxa" w:w="1080"/>
          </w:tcPr>
          <w:p>
            <w:r>
              <w:t>661.4618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FullcrossNoTimelimited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0.0462</w:t>
            </w:r>
          </w:p>
        </w:tc>
        <w:tc>
          <w:tcPr>
            <w:tcW w:type="dxa" w:w="1080"/>
          </w:tcPr>
          <w:p>
            <w:r>
              <w:t>85.4931</w:t>
            </w:r>
          </w:p>
        </w:tc>
        <w:tc>
          <w:tcPr>
            <w:tcW w:type="dxa" w:w="1080"/>
          </w:tcPr>
          <w:p>
            <w:r>
              <w:t>85.7025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FullcrossTimelimited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0.0342</w:t>
            </w:r>
          </w:p>
        </w:tc>
        <w:tc>
          <w:tcPr>
            <w:tcW w:type="dxa" w:w="1080"/>
          </w:tcPr>
          <w:p>
            <w:r>
              <w:t>58.6189</w:t>
            </w:r>
          </w:p>
        </w:tc>
        <w:tc>
          <w:tcPr>
            <w:tcW w:type="dxa" w:w="1080"/>
          </w:tcPr>
          <w:p>
            <w:r>
              <w:t>58.8771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FulltickNoTimelimited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0.0473</w:t>
            </w:r>
          </w:p>
        </w:tc>
        <w:tc>
          <w:tcPr>
            <w:tcW w:type="dxa" w:w="1080"/>
          </w:tcPr>
          <w:p>
            <w:r>
              <w:t>75.4090</w:t>
            </w:r>
          </w:p>
        </w:tc>
        <w:tc>
          <w:tcPr>
            <w:tcW w:type="dxa" w:w="1080"/>
          </w:tcPr>
          <w:p>
            <w:r>
              <w:t>75.7405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FulltickTimelimited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0.0538</w:t>
            </w:r>
          </w:p>
        </w:tc>
        <w:tc>
          <w:tcPr>
            <w:tcW w:type="dxa" w:w="1080"/>
          </w:tcPr>
          <w:p>
            <w:r>
              <w:t>104.8939</w:t>
            </w:r>
          </w:p>
        </w:tc>
        <w:tc>
          <w:tcPr>
            <w:tcW w:type="dxa" w:w="1080"/>
          </w:tcPr>
          <w:p>
            <w:r>
              <w:t>105.1766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PartialcrossNoTimelimited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0.0437</w:t>
            </w:r>
          </w:p>
        </w:tc>
        <w:tc>
          <w:tcPr>
            <w:tcW w:type="dxa" w:w="1080"/>
          </w:tcPr>
          <w:p>
            <w:r>
              <w:t>73.4488</w:t>
            </w:r>
          </w:p>
        </w:tc>
        <w:tc>
          <w:tcPr>
            <w:tcW w:type="dxa" w:w="1080"/>
          </w:tcPr>
          <w:p>
            <w:r>
              <w:t>73.7968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PartialcrossTimelimited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0.0487</w:t>
            </w:r>
          </w:p>
        </w:tc>
        <w:tc>
          <w:tcPr>
            <w:tcW w:type="dxa" w:w="1080"/>
          </w:tcPr>
          <w:p>
            <w:r>
              <w:t>49.4519</w:t>
            </w:r>
          </w:p>
        </w:tc>
        <w:tc>
          <w:tcPr>
            <w:tcW w:type="dxa" w:w="1080"/>
          </w:tcPr>
          <w:p>
            <w:r>
              <w:t>49.5555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PartialtickNoTimelimited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0.0696</w:t>
            </w:r>
          </w:p>
        </w:tc>
        <w:tc>
          <w:tcPr>
            <w:tcW w:type="dxa" w:w="1080"/>
          </w:tcPr>
          <w:p>
            <w:r>
              <w:t>105.8836</w:t>
            </w:r>
          </w:p>
        </w:tc>
        <w:tc>
          <w:tcPr>
            <w:tcW w:type="dxa" w:w="1080"/>
          </w:tcPr>
          <w:p>
            <w:r>
              <w:t>106.3854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PartialtickTimelimited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0.0518</w:t>
            </w:r>
          </w:p>
        </w:tc>
        <w:tc>
          <w:tcPr>
            <w:tcW w:type="dxa" w:w="1080"/>
          </w:tcPr>
          <w:p>
            <w:r>
              <w:t>105.9298</w:t>
            </w:r>
          </w:p>
        </w:tc>
        <w:tc>
          <w:tcPr>
            <w:tcW w:type="dxa" w:w="1080"/>
          </w:tcPr>
          <w:p>
            <w:r>
              <w:t>106.2275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1.033e-04</w:t>
            </w:r>
          </w:p>
        </w:tc>
        <w:tc>
          <w:tcPr>
            <w:tcW w:type="dxa" w:w="1080"/>
          </w:tcPr>
          <w:p>
            <w:r>
              <w:t>40.9077</w:t>
            </w:r>
          </w:p>
        </w:tc>
        <w:tc>
          <w:tcPr>
            <w:tcW w:type="dxa" w:w="1080"/>
          </w:tcPr>
          <w:p>
            <w:r>
              <w:t>42.0470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FullcrossNoTimelimited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-0.0012</w:t>
            </w:r>
          </w:p>
        </w:tc>
        <w:tc>
          <w:tcPr>
            <w:tcW w:type="dxa" w:w="1080"/>
          </w:tcPr>
          <w:p>
            <w:r>
              <w:t>-0.5664</w:t>
            </w:r>
          </w:p>
        </w:tc>
        <w:tc>
          <w:tcPr>
            <w:tcW w:type="dxa" w:w="1080"/>
          </w:tcPr>
          <w:p>
            <w:r>
              <w:t>-0.5320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FullcrossTimelimited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-0.0019</w:t>
            </w:r>
          </w:p>
        </w:tc>
        <w:tc>
          <w:tcPr>
            <w:tcW w:type="dxa" w:w="1080"/>
          </w:tcPr>
          <w:p>
            <w:r>
              <w:t>0.2892</w:t>
            </w:r>
          </w:p>
        </w:tc>
        <w:tc>
          <w:tcPr>
            <w:tcW w:type="dxa" w:w="1080"/>
          </w:tcPr>
          <w:p>
            <w:r>
              <w:t>0.2285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FulltickNoTimelimited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-0.0015</w:t>
            </w:r>
          </w:p>
        </w:tc>
        <w:tc>
          <w:tcPr>
            <w:tcW w:type="dxa" w:w="1080"/>
          </w:tcPr>
          <w:p>
            <w:r>
              <w:t>-0.0069</w:t>
            </w:r>
          </w:p>
        </w:tc>
        <w:tc>
          <w:tcPr>
            <w:tcW w:type="dxa" w:w="1080"/>
          </w:tcPr>
          <w:p>
            <w:r>
              <w:t>-0.0357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FulltickTimelimited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0.0015</w:t>
            </w:r>
          </w:p>
        </w:tc>
        <w:tc>
          <w:tcPr>
            <w:tcW w:type="dxa" w:w="1080"/>
          </w:tcPr>
          <w:p>
            <w:r>
              <w:t>0.7761</w:t>
            </w:r>
          </w:p>
        </w:tc>
        <w:tc>
          <w:tcPr>
            <w:tcW w:type="dxa" w:w="1080"/>
          </w:tcPr>
          <w:p>
            <w:r>
              <w:t>0.7852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PartialcrossNoTimelimited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-4.464e-04</w:t>
            </w:r>
          </w:p>
        </w:tc>
        <w:tc>
          <w:tcPr>
            <w:tcW w:type="dxa" w:w="1080"/>
          </w:tcPr>
          <w:p>
            <w:r>
              <w:t>9.6575</w:t>
            </w:r>
          </w:p>
        </w:tc>
        <w:tc>
          <w:tcPr>
            <w:tcW w:type="dxa" w:w="1080"/>
          </w:tcPr>
          <w:p>
            <w:r>
              <w:t>10.0188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PartialcrossTimelimited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8.929e-04</w:t>
            </w:r>
          </w:p>
        </w:tc>
        <w:tc>
          <w:tcPr>
            <w:tcW w:type="dxa" w:w="1080"/>
          </w:tcPr>
          <w:p>
            <w:r>
              <w:t>8.4394</w:t>
            </w:r>
          </w:p>
        </w:tc>
        <w:tc>
          <w:tcPr>
            <w:tcW w:type="dxa" w:w="1080"/>
          </w:tcPr>
          <w:p>
            <w:r>
              <w:t>8.5441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PartialtickNoTimelimited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0.0054</w:t>
            </w:r>
          </w:p>
        </w:tc>
        <w:tc>
          <w:tcPr>
            <w:tcW w:type="dxa" w:w="1080"/>
          </w:tcPr>
          <w:p>
            <w:r>
              <w:t>12.5965</w:t>
            </w:r>
          </w:p>
        </w:tc>
        <w:tc>
          <w:tcPr>
            <w:tcW w:type="dxa" w:w="1080"/>
          </w:tcPr>
          <w:p>
            <w:r>
              <w:t>13.1362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PartialtickTimelimited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-0.0013</w:t>
            </w:r>
          </w:p>
        </w:tc>
        <w:tc>
          <w:tcPr>
            <w:tcW w:type="dxa" w:w="1080"/>
          </w:tcPr>
          <w:p>
            <w:r>
              <w:t>9.7223</w:t>
            </w:r>
          </w:p>
        </w:tc>
        <w:tc>
          <w:tcPr>
            <w:tcW w:type="dxa" w:w="1080"/>
          </w:tcPr>
          <w:p>
            <w:r>
              <w:t>9.9020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0.0442</w:t>
            </w:r>
          </w:p>
        </w:tc>
        <w:tc>
          <w:tcPr>
            <w:tcW w:type="dxa" w:w="1080"/>
          </w:tcPr>
          <w:p>
            <w:r>
              <w:t>672.1803</w:t>
            </w:r>
          </w:p>
        </w:tc>
        <w:tc>
          <w:tcPr>
            <w:tcW w:type="dxa" w:w="1080"/>
          </w:tcPr>
          <w:p>
            <w:r>
              <w:t>677.0783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FullcrossNoTimelimited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0.0469</w:t>
            </w:r>
          </w:p>
        </w:tc>
        <w:tc>
          <w:tcPr>
            <w:tcW w:type="dxa" w:w="1080"/>
          </w:tcPr>
          <w:p>
            <w:r>
              <w:t>85.5888</w:t>
            </w:r>
          </w:p>
        </w:tc>
        <w:tc>
          <w:tcPr>
            <w:tcW w:type="dxa" w:w="1080"/>
          </w:tcPr>
          <w:p>
            <w:r>
              <w:t>85.9425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FullcrossTimelimited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0.0304</w:t>
            </w:r>
          </w:p>
        </w:tc>
        <w:tc>
          <w:tcPr>
            <w:tcW w:type="dxa" w:w="1080"/>
          </w:tcPr>
          <w:p>
            <w:r>
              <w:t>58.1906</w:t>
            </w:r>
          </w:p>
        </w:tc>
        <w:tc>
          <w:tcPr>
            <w:tcW w:type="dxa" w:w="1080"/>
          </w:tcPr>
          <w:p>
            <w:r>
              <w:t>58.5001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FulltickNoTimelimited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0.0431</w:t>
            </w:r>
          </w:p>
        </w:tc>
        <w:tc>
          <w:tcPr>
            <w:tcW w:type="dxa" w:w="1080"/>
          </w:tcPr>
          <w:p>
            <w:r>
              <w:t>77.9273</w:t>
            </w:r>
          </w:p>
        </w:tc>
        <w:tc>
          <w:tcPr>
            <w:tcW w:type="dxa" w:w="1080"/>
          </w:tcPr>
          <w:p>
            <w:r>
              <w:t>78.2561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FulltickTimelimited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0.0508</w:t>
            </w:r>
          </w:p>
        </w:tc>
        <w:tc>
          <w:tcPr>
            <w:tcW w:type="dxa" w:w="1080"/>
          </w:tcPr>
          <w:p>
            <w:r>
              <w:t>104.1905</w:t>
            </w:r>
          </w:p>
        </w:tc>
        <w:tc>
          <w:tcPr>
            <w:tcW w:type="dxa" w:w="1080"/>
          </w:tcPr>
          <w:p>
            <w:r>
              <w:t>104.6192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PartialcrossNoTimelimited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0.0411</w:t>
            </w:r>
          </w:p>
        </w:tc>
        <w:tc>
          <w:tcPr>
            <w:tcW w:type="dxa" w:w="1080"/>
          </w:tcPr>
          <w:p>
            <w:r>
              <w:t>78.7630</w:t>
            </w:r>
          </w:p>
        </w:tc>
        <w:tc>
          <w:tcPr>
            <w:tcW w:type="dxa" w:w="1080"/>
          </w:tcPr>
          <w:p>
            <w:r>
              <w:t>79.5736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PartialcrossTimelimited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0.0406</w:t>
            </w:r>
          </w:p>
        </w:tc>
        <w:tc>
          <w:tcPr>
            <w:tcW w:type="dxa" w:w="1080"/>
          </w:tcPr>
          <w:p>
            <w:r>
              <w:t>51.0252</w:t>
            </w:r>
          </w:p>
        </w:tc>
        <w:tc>
          <w:tcPr>
            <w:tcW w:type="dxa" w:w="1080"/>
          </w:tcPr>
          <w:p>
            <w:r>
              <w:t>51.6715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PartialtickNoTimelimited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0.0549</w:t>
            </w:r>
          </w:p>
        </w:tc>
        <w:tc>
          <w:tcPr>
            <w:tcW w:type="dxa" w:w="1080"/>
          </w:tcPr>
          <w:p>
            <w:r>
              <w:t>103.7237</w:t>
            </w:r>
          </w:p>
        </w:tc>
        <w:tc>
          <w:tcPr>
            <w:tcW w:type="dxa" w:w="1080"/>
          </w:tcPr>
          <w:p>
            <w:r>
              <w:t>104.8658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PartialtickTimelimited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0.0464</w:t>
            </w:r>
          </w:p>
        </w:tc>
        <w:tc>
          <w:tcPr>
            <w:tcW w:type="dxa" w:w="1080"/>
          </w:tcPr>
          <w:p>
            <w:r>
              <w:t>112.7711</w:t>
            </w:r>
          </w:p>
        </w:tc>
        <w:tc>
          <w:tcPr>
            <w:tcW w:type="dxa" w:w="1080"/>
          </w:tcPr>
          <w:p>
            <w:r>
              <w:t>113.6495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0.0038</w:t>
            </w:r>
          </w:p>
        </w:tc>
        <w:tc>
          <w:tcPr>
            <w:tcW w:type="dxa" w:w="1080"/>
          </w:tcPr>
          <w:p>
            <w:r>
              <w:t>21.7339</w:t>
            </w:r>
          </w:p>
        </w:tc>
        <w:tc>
          <w:tcPr>
            <w:tcW w:type="dxa" w:w="1080"/>
          </w:tcPr>
          <w:p>
            <w:r>
              <w:t>23.6603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FullcrossNoTimelimited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3.846e-04</w:t>
            </w:r>
          </w:p>
        </w:tc>
        <w:tc>
          <w:tcPr>
            <w:tcW w:type="dxa" w:w="1080"/>
          </w:tcPr>
          <w:p>
            <w:r>
              <w:t>-0.8637</w:t>
            </w:r>
          </w:p>
        </w:tc>
        <w:tc>
          <w:tcPr>
            <w:tcW w:type="dxa" w:w="1080"/>
          </w:tcPr>
          <w:p>
            <w:r>
              <w:t>-0.8367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FullcrossTimelimited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-3.846e-04</w:t>
            </w:r>
          </w:p>
        </w:tc>
        <w:tc>
          <w:tcPr>
            <w:tcW w:type="dxa" w:w="1080"/>
          </w:tcPr>
          <w:p>
            <w:r>
              <w:t>-0.8356</w:t>
            </w:r>
          </w:p>
        </w:tc>
        <w:tc>
          <w:tcPr>
            <w:tcW w:type="dxa" w:w="1080"/>
          </w:tcPr>
          <w:p>
            <w:r>
              <w:t>-0.8418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FulltickNoTimelimited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-0.0031</w:t>
            </w:r>
          </w:p>
        </w:tc>
        <w:tc>
          <w:tcPr>
            <w:tcW w:type="dxa" w:w="1080"/>
          </w:tcPr>
          <w:p>
            <w:r>
              <w:t>0.0796</w:t>
            </w:r>
          </w:p>
        </w:tc>
        <w:tc>
          <w:tcPr>
            <w:tcW w:type="dxa" w:w="1080"/>
          </w:tcPr>
          <w:p>
            <w:r>
              <w:t>0.1269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FulltickTimelimited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-0.0019</w:t>
            </w:r>
          </w:p>
        </w:tc>
        <w:tc>
          <w:tcPr>
            <w:tcW w:type="dxa" w:w="1080"/>
          </w:tcPr>
          <w:p>
            <w:r>
              <w:t>0.8727</w:t>
            </w:r>
          </w:p>
        </w:tc>
        <w:tc>
          <w:tcPr>
            <w:tcW w:type="dxa" w:w="1080"/>
          </w:tcPr>
          <w:p>
            <w:r>
              <w:t>0.8677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PartialcrossNoTimelimited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0.0045</w:t>
            </w:r>
          </w:p>
        </w:tc>
        <w:tc>
          <w:tcPr>
            <w:tcW w:type="dxa" w:w="1080"/>
          </w:tcPr>
          <w:p>
            <w:r>
              <w:t>1.6214</w:t>
            </w:r>
          </w:p>
        </w:tc>
        <w:tc>
          <w:tcPr>
            <w:tcW w:type="dxa" w:w="1080"/>
          </w:tcPr>
          <w:p>
            <w:r>
              <w:t>1.8255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PartialcrossTimelimited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0.0134</w:t>
            </w:r>
          </w:p>
        </w:tc>
        <w:tc>
          <w:tcPr>
            <w:tcW w:type="dxa" w:w="1080"/>
          </w:tcPr>
          <w:p>
            <w:r>
              <w:t>13.4982</w:t>
            </w:r>
          </w:p>
        </w:tc>
        <w:tc>
          <w:tcPr>
            <w:tcW w:type="dxa" w:w="1080"/>
          </w:tcPr>
          <w:p>
            <w:r>
              <w:t>14.0842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PartialtickNoTimelimited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0.0094</w:t>
            </w:r>
          </w:p>
        </w:tc>
        <w:tc>
          <w:tcPr>
            <w:tcW w:type="dxa" w:w="1080"/>
          </w:tcPr>
          <w:p>
            <w:r>
              <w:t>0.5841</w:t>
            </w:r>
          </w:p>
        </w:tc>
        <w:tc>
          <w:tcPr>
            <w:tcW w:type="dxa" w:w="1080"/>
          </w:tcPr>
          <w:p>
            <w:r>
              <w:t>1.0632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PartialtickTimelimited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0.0112</w:t>
            </w:r>
          </w:p>
        </w:tc>
        <w:tc>
          <w:tcPr>
            <w:tcW w:type="dxa" w:w="1080"/>
          </w:tcPr>
          <w:p>
            <w:r>
              <w:t>6.7771</w:t>
            </w:r>
          </w:p>
        </w:tc>
        <w:tc>
          <w:tcPr>
            <w:tcW w:type="dxa" w:w="1080"/>
          </w:tcPr>
          <w:p>
            <w:r>
              <w:t>7.3714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0.0478</w:t>
            </w:r>
          </w:p>
        </w:tc>
        <w:tc>
          <w:tcPr>
            <w:tcW w:type="dxa" w:w="1080"/>
          </w:tcPr>
          <w:p>
            <w:r>
              <w:t>653.0065</w:t>
            </w:r>
          </w:p>
        </w:tc>
        <w:tc>
          <w:tcPr>
            <w:tcW w:type="dxa" w:w="1080"/>
          </w:tcPr>
          <w:p>
            <w:r>
              <w:t>658.6916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FullcrossNoTimelimited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0.0485</w:t>
            </w:r>
          </w:p>
        </w:tc>
        <w:tc>
          <w:tcPr>
            <w:tcW w:type="dxa" w:w="1080"/>
          </w:tcPr>
          <w:p>
            <w:r>
              <w:t>85.2915</w:t>
            </w:r>
          </w:p>
        </w:tc>
        <w:tc>
          <w:tcPr>
            <w:tcW w:type="dxa" w:w="1080"/>
          </w:tcPr>
          <w:p>
            <w:r>
              <w:t>85.6378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FullcrossTimelimited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0.0319</w:t>
            </w:r>
          </w:p>
        </w:tc>
        <w:tc>
          <w:tcPr>
            <w:tcW w:type="dxa" w:w="1080"/>
          </w:tcPr>
          <w:p>
            <w:r>
              <w:t>57.0658</w:t>
            </w:r>
          </w:p>
        </w:tc>
        <w:tc>
          <w:tcPr>
            <w:tcW w:type="dxa" w:w="1080"/>
          </w:tcPr>
          <w:p>
            <w:r>
              <w:t>57.4299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FulltickNoTimelimited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0.0415</w:t>
            </w:r>
          </w:p>
        </w:tc>
        <w:tc>
          <w:tcPr>
            <w:tcW w:type="dxa" w:w="1080"/>
          </w:tcPr>
          <w:p>
            <w:r>
              <w:t>78.0138</w:t>
            </w:r>
          </w:p>
        </w:tc>
        <w:tc>
          <w:tcPr>
            <w:tcW w:type="dxa" w:w="1080"/>
          </w:tcPr>
          <w:p>
            <w:r>
              <w:t>78.4187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FulltickTimelimited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0.0473</w:t>
            </w:r>
          </w:p>
        </w:tc>
        <w:tc>
          <w:tcPr>
            <w:tcW w:type="dxa" w:w="1080"/>
          </w:tcPr>
          <w:p>
            <w:r>
              <w:t>104.2871</w:t>
            </w:r>
          </w:p>
        </w:tc>
        <w:tc>
          <w:tcPr>
            <w:tcW w:type="dxa" w:w="1080"/>
          </w:tcPr>
          <w:p>
            <w:r>
              <w:t>104.7017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PartialcrossNoTimelimited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0.0460</w:t>
            </w:r>
          </w:p>
        </w:tc>
        <w:tc>
          <w:tcPr>
            <w:tcW w:type="dxa" w:w="1080"/>
          </w:tcPr>
          <w:p>
            <w:r>
              <w:t>70.7269</w:t>
            </w:r>
          </w:p>
        </w:tc>
        <w:tc>
          <w:tcPr>
            <w:tcW w:type="dxa" w:w="1080"/>
          </w:tcPr>
          <w:p>
            <w:r>
              <w:t>71.3803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PartialcrossTimelimited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0.0531</w:t>
            </w:r>
          </w:p>
        </w:tc>
        <w:tc>
          <w:tcPr>
            <w:tcW w:type="dxa" w:w="1080"/>
          </w:tcPr>
          <w:p>
            <w:r>
              <w:t>56.0841</w:t>
            </w:r>
          </w:p>
        </w:tc>
        <w:tc>
          <w:tcPr>
            <w:tcW w:type="dxa" w:w="1080"/>
          </w:tcPr>
          <w:p>
            <w:r>
              <w:t>57.2117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PartialtickNoTimelimited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0.0589</w:t>
            </w:r>
          </w:p>
        </w:tc>
        <w:tc>
          <w:tcPr>
            <w:tcW w:type="dxa" w:w="1080"/>
          </w:tcPr>
          <w:p>
            <w:r>
              <w:t>91.7113</w:t>
            </w:r>
          </w:p>
        </w:tc>
        <w:tc>
          <w:tcPr>
            <w:tcW w:type="dxa" w:w="1080"/>
          </w:tcPr>
          <w:p>
            <w:r>
              <w:t>92.7927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PartialtickTimelimited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0.0589</w:t>
            </w:r>
          </w:p>
        </w:tc>
        <w:tc>
          <w:tcPr>
            <w:tcW w:type="dxa" w:w="1080"/>
          </w:tcPr>
          <w:p>
            <w:r>
              <w:t>109.8259</w:t>
            </w:r>
          </w:p>
        </w:tc>
        <w:tc>
          <w:tcPr>
            <w:tcW w:type="dxa" w:w="1080"/>
          </w:tcPr>
          <w:p>
            <w:r>
              <w:t>111.1189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-0.1860</w:t>
            </w:r>
          </w:p>
        </w:tc>
        <w:tc>
          <w:tcPr>
            <w:tcW w:type="dxa" w:w="1080"/>
          </w:tcPr>
          <w:p>
            <w:r>
              <w:t>-1.684e+03</w:t>
            </w:r>
          </w:p>
        </w:tc>
        <w:tc>
          <w:tcPr>
            <w:tcW w:type="dxa" w:w="1080"/>
          </w:tcPr>
          <w:p>
            <w:r>
              <w:t>-1.689e+03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FullcrossNoTimelimited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-0.1523</w:t>
            </w:r>
          </w:p>
        </w:tc>
        <w:tc>
          <w:tcPr>
            <w:tcW w:type="dxa" w:w="1080"/>
          </w:tcPr>
          <w:p>
            <w:r>
              <w:t>-137.8604</w:t>
            </w:r>
          </w:p>
        </w:tc>
        <w:tc>
          <w:tcPr>
            <w:tcW w:type="dxa" w:w="1080"/>
          </w:tcPr>
          <w:p>
            <w:r>
              <w:t>-138.2734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FullcrossTimelimited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-0.1462</w:t>
            </w:r>
          </w:p>
        </w:tc>
        <w:tc>
          <w:tcPr>
            <w:tcW w:type="dxa" w:w="1080"/>
          </w:tcPr>
          <w:p>
            <w:r>
              <w:t>-140.3280</w:t>
            </w:r>
          </w:p>
        </w:tc>
        <w:tc>
          <w:tcPr>
            <w:tcW w:type="dxa" w:w="1080"/>
          </w:tcPr>
          <w:p>
            <w:r>
              <w:t>-140.7991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FulltickNoTimelimited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-0.1635</w:t>
            </w:r>
          </w:p>
        </w:tc>
        <w:tc>
          <w:tcPr>
            <w:tcW w:type="dxa" w:w="1080"/>
          </w:tcPr>
          <w:p>
            <w:r>
              <w:t>-141.6457</w:t>
            </w:r>
          </w:p>
        </w:tc>
        <w:tc>
          <w:tcPr>
            <w:tcW w:type="dxa" w:w="1080"/>
          </w:tcPr>
          <w:p>
            <w:r>
              <w:t>-142.0933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FulltickTimelimited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-0.1777</w:t>
            </w:r>
          </w:p>
        </w:tc>
        <w:tc>
          <w:tcPr>
            <w:tcW w:type="dxa" w:w="1080"/>
          </w:tcPr>
          <w:p>
            <w:r>
              <w:t>-187.5646</w:t>
            </w:r>
          </w:p>
        </w:tc>
        <w:tc>
          <w:tcPr>
            <w:tcW w:type="dxa" w:w="1080"/>
          </w:tcPr>
          <w:p>
            <w:r>
              <w:t>-188.0912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PartialcrossNoTimelimited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-0.2022</w:t>
            </w:r>
          </w:p>
        </w:tc>
        <w:tc>
          <w:tcPr>
            <w:tcW w:type="dxa" w:w="1080"/>
          </w:tcPr>
          <w:p>
            <w:r>
              <w:t>-252.1278</w:t>
            </w:r>
          </w:p>
        </w:tc>
        <w:tc>
          <w:tcPr>
            <w:tcW w:type="dxa" w:w="1080"/>
          </w:tcPr>
          <w:p>
            <w:r>
              <w:t>-252.8185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PartialcrossTimelimited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-0.2071</w:t>
            </w:r>
          </w:p>
        </w:tc>
        <w:tc>
          <w:tcPr>
            <w:tcW w:type="dxa" w:w="1080"/>
          </w:tcPr>
          <w:p>
            <w:r>
              <w:t>-196.9085</w:t>
            </w:r>
          </w:p>
        </w:tc>
        <w:tc>
          <w:tcPr>
            <w:tcW w:type="dxa" w:w="1080"/>
          </w:tcPr>
          <w:p>
            <w:r>
              <w:t>-197.6297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PartialtickNoTimelimited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-0.2156</w:t>
            </w:r>
          </w:p>
        </w:tc>
        <w:tc>
          <w:tcPr>
            <w:tcW w:type="dxa" w:w="1080"/>
          </w:tcPr>
          <w:p>
            <w:r>
              <w:t>-294.1143</w:t>
            </w:r>
          </w:p>
        </w:tc>
        <w:tc>
          <w:tcPr>
            <w:tcW w:type="dxa" w:w="1080"/>
          </w:tcPr>
          <w:p>
            <w:r>
              <w:t>-294.9004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PartialtickTimelimited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-0.2397</w:t>
            </w:r>
          </w:p>
        </w:tc>
        <w:tc>
          <w:tcPr>
            <w:tcW w:type="dxa" w:w="1080"/>
          </w:tcPr>
          <w:p>
            <w:r>
              <w:t>-333.6010</w:t>
            </w:r>
          </w:p>
        </w:tc>
        <w:tc>
          <w:tcPr>
            <w:tcW w:type="dxa" w:w="1080"/>
          </w:tcPr>
          <w:p>
            <w:r>
              <w:t>-334.4637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-0.1419</w:t>
            </w:r>
          </w:p>
        </w:tc>
        <w:tc>
          <w:tcPr>
            <w:tcW w:type="dxa" w:w="1080"/>
          </w:tcPr>
          <w:p>
            <w:r>
              <w:t>-1.053e+03</w:t>
            </w:r>
          </w:p>
        </w:tc>
        <w:tc>
          <w:tcPr>
            <w:tcW w:type="dxa" w:w="1080"/>
          </w:tcPr>
          <w:p>
            <w:r>
              <w:t>-1.054e+03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FullcrossNoTimelimited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-0.1042</w:t>
            </w:r>
          </w:p>
        </w:tc>
        <w:tc>
          <w:tcPr>
            <w:tcW w:type="dxa" w:w="1080"/>
          </w:tcPr>
          <w:p>
            <w:r>
              <w:t>-51.7052</w:t>
            </w:r>
          </w:p>
        </w:tc>
        <w:tc>
          <w:tcPr>
            <w:tcW w:type="dxa" w:w="1080"/>
          </w:tcPr>
          <w:p>
            <w:r>
              <w:t>-51.7989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FullcrossTimelimited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-0.1138</w:t>
            </w:r>
          </w:p>
        </w:tc>
        <w:tc>
          <w:tcPr>
            <w:tcW w:type="dxa" w:w="1080"/>
          </w:tcPr>
          <w:p>
            <w:r>
              <w:t>-82.4265</w:t>
            </w:r>
          </w:p>
        </w:tc>
        <w:tc>
          <w:tcPr>
            <w:tcW w:type="dxa" w:w="1080"/>
          </w:tcPr>
          <w:p>
            <w:r>
              <w:t>-82.5275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FulltickNoTimelimited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-0.1188</w:t>
            </w:r>
          </w:p>
        </w:tc>
        <w:tc>
          <w:tcPr>
            <w:tcW w:type="dxa" w:w="1080"/>
          </w:tcPr>
          <w:p>
            <w:r>
              <w:t>-63.7115</w:t>
            </w:r>
          </w:p>
        </w:tc>
        <w:tc>
          <w:tcPr>
            <w:tcW w:type="dxa" w:w="1080"/>
          </w:tcPr>
          <w:p>
            <w:r>
              <w:t>-63.8015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FulltickTimelimited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-0.1285</w:t>
            </w:r>
          </w:p>
        </w:tc>
        <w:tc>
          <w:tcPr>
            <w:tcW w:type="dxa" w:w="1080"/>
          </w:tcPr>
          <w:p>
            <w:r>
              <w:t>-84.1502</w:t>
            </w:r>
          </w:p>
        </w:tc>
        <w:tc>
          <w:tcPr>
            <w:tcW w:type="dxa" w:w="1080"/>
          </w:tcPr>
          <w:p>
            <w:r>
              <w:t>-84.2573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PartialcrossNoTimelimited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-0.1607</w:t>
            </w:r>
          </w:p>
        </w:tc>
        <w:tc>
          <w:tcPr>
            <w:tcW w:type="dxa" w:w="1080"/>
          </w:tcPr>
          <w:p>
            <w:r>
              <w:t>-183.0223</w:t>
            </w:r>
          </w:p>
        </w:tc>
        <w:tc>
          <w:tcPr>
            <w:tcW w:type="dxa" w:w="1080"/>
          </w:tcPr>
          <w:p>
            <w:r>
              <w:t>-183.2637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PartialcrossTimelimited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-0.1674</w:t>
            </w:r>
          </w:p>
        </w:tc>
        <w:tc>
          <w:tcPr>
            <w:tcW w:type="dxa" w:w="1080"/>
          </w:tcPr>
          <w:p>
            <w:r>
              <w:t>-154.3227</w:t>
            </w:r>
          </w:p>
        </w:tc>
        <w:tc>
          <w:tcPr>
            <w:tcW w:type="dxa" w:w="1080"/>
          </w:tcPr>
          <w:p>
            <w:r>
              <w:t>-154.5023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PartialtickNoTimelimited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-0.1661</w:t>
            </w:r>
          </w:p>
        </w:tc>
        <w:tc>
          <w:tcPr>
            <w:tcW w:type="dxa" w:w="1080"/>
          </w:tcPr>
          <w:p>
            <w:r>
              <w:t>-202.9871</w:t>
            </w:r>
          </w:p>
        </w:tc>
        <w:tc>
          <w:tcPr>
            <w:tcW w:type="dxa" w:w="1080"/>
          </w:tcPr>
          <w:p>
            <w:r>
              <w:t>-203.1709</w:t>
            </w:r>
          </w:p>
        </w:tc>
      </w:tr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PartialtickTimelimited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-0.1920</w:t>
            </w:r>
          </w:p>
        </w:tc>
        <w:tc>
          <w:tcPr>
            <w:tcW w:type="dxa" w:w="1080"/>
          </w:tcPr>
          <w:p>
            <w:r>
              <w:t>-230.5521</w:t>
            </w:r>
          </w:p>
        </w:tc>
        <w:tc>
          <w:tcPr>
            <w:tcW w:type="dxa" w:w="1080"/>
          </w:tcPr>
          <w:p>
            <w:r>
              <w:t>-230.7162</w:t>
            </w:r>
          </w:p>
        </w:tc>
      </w:tr>
    </w:tbl>
    <w:p>
      <w:pPr>
        <w:pStyle w:val="Heading1"/>
      </w:pPr>
      <w:r>
        <w:t>3. Figures</w:t>
      </w:r>
    </w:p>
    <w:p>
      <w:r>
        <w:t>Figure 1. Overall model ranking by sum elpd_loo</w:t>
      </w:r>
    </w:p>
    <w:p>
      <w:r>
        <w:drawing>
          <wp:inline xmlns:a="http://schemas.openxmlformats.org/drawingml/2006/main" xmlns:pic="http://schemas.openxmlformats.org/drawingml/2006/picture">
            <wp:extent cx="6217920" cy="3855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ranking_sum_elpd_lo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5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Top-1 accuracy by task and model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by_task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Task-level delta elpd_loo vs old benchmark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delta_elpd_loo_vs_o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Task-level delta elpd_loo vs Delta3 benchmark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delta_elpd_loo_vs_delta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Integrated Conclusion</w:t>
      </w:r>
    </w:p>
    <w:p>
      <w:r>
        <w:t>Best model by ranking: modelB_decay (sum_elpd_loo=-1.169e+04, sum_elpd_waic=-1.169e+04, top1_weighted=0.6861).</w:t>
      </w:r>
    </w:p>
    <w:p>
      <w:r>
        <w:t>Overall pairwise deltas (weighted Top-1 and summed elpd):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scope</w:t>
            </w:r>
          </w:p>
        </w:tc>
        <w:tc>
          <w:tcPr>
            <w:tcW w:type="dxa" w:w="1080"/>
          </w:tcPr>
          <w:p>
            <w:r>
              <w:t>compare_model</w:t>
            </w:r>
          </w:p>
        </w:tc>
        <w:tc>
          <w:tcPr>
            <w:tcW w:type="dxa" w:w="1080"/>
          </w:tcPr>
          <w:p>
            <w:r>
              <w:t>benchmark_model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n_obs</w:t>
            </w:r>
          </w:p>
        </w:tc>
        <w:tc>
          <w:tcPr>
            <w:tcW w:type="dxa" w:w="1080"/>
          </w:tcPr>
          <w:p>
            <w:r>
              <w:t>delta_top1</w:t>
            </w:r>
          </w:p>
        </w:tc>
        <w:tc>
          <w:tcPr>
            <w:tcW w:type="dxa" w:w="1080"/>
          </w:tcPr>
          <w:p>
            <w:r>
              <w:t>delta_elpd_loo</w:t>
            </w:r>
          </w:p>
        </w:tc>
        <w:tc>
          <w:tcPr>
            <w:tcW w:type="dxa" w:w="1080"/>
          </w:tcPr>
          <w:p>
            <w:r>
              <w:t>delta_elpd_waic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0.0051</w:t>
            </w:r>
          </w:p>
        </w:tc>
        <w:tc>
          <w:tcPr>
            <w:tcW w:type="dxa" w:w="1080"/>
          </w:tcPr>
          <w:p>
            <w:r>
              <w:t>27.8563</w:t>
            </w:r>
          </w:p>
        </w:tc>
        <w:tc>
          <w:tcPr>
            <w:tcW w:type="dxa" w:w="1080"/>
          </w:tcPr>
          <w:p>
            <w:r>
              <w:t>26.4305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modelA_asym_lapse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0.0491</w:t>
            </w:r>
          </w:p>
        </w:tc>
        <w:tc>
          <w:tcPr>
            <w:tcW w:type="dxa" w:w="1080"/>
          </w:tcPr>
          <w:p>
            <w:r>
              <w:t>659.1290</w:t>
            </w:r>
          </w:p>
        </w:tc>
        <w:tc>
          <w:tcPr>
            <w:tcW w:type="dxa" w:w="1080"/>
          </w:tcPr>
          <w:p>
            <w:r>
              <w:t>661.4618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1.033e-04</w:t>
            </w:r>
          </w:p>
        </w:tc>
        <w:tc>
          <w:tcPr>
            <w:tcW w:type="dxa" w:w="1080"/>
          </w:tcPr>
          <w:p>
            <w:r>
              <w:t>40.9077</w:t>
            </w:r>
          </w:p>
        </w:tc>
        <w:tc>
          <w:tcPr>
            <w:tcW w:type="dxa" w:w="1080"/>
          </w:tcPr>
          <w:p>
            <w:r>
              <w:t>42.0470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modelB_decay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0.0442</w:t>
            </w:r>
          </w:p>
        </w:tc>
        <w:tc>
          <w:tcPr>
            <w:tcW w:type="dxa" w:w="1080"/>
          </w:tcPr>
          <w:p>
            <w:r>
              <w:t>672.1803</w:t>
            </w:r>
          </w:p>
        </w:tc>
        <w:tc>
          <w:tcPr>
            <w:tcW w:type="dxa" w:w="1080"/>
          </w:tcPr>
          <w:p>
            <w:r>
              <w:t>677.0783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0.0038</w:t>
            </w:r>
          </w:p>
        </w:tc>
        <w:tc>
          <w:tcPr>
            <w:tcW w:type="dxa" w:w="1080"/>
          </w:tcPr>
          <w:p>
            <w:r>
              <w:t>21.7339</w:t>
            </w:r>
          </w:p>
        </w:tc>
        <w:tc>
          <w:tcPr>
            <w:tcW w:type="dxa" w:w="1080"/>
          </w:tcPr>
          <w:p>
            <w:r>
              <w:t>23.6603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modelC_hybrid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0.0478</w:t>
            </w:r>
          </w:p>
        </w:tc>
        <w:tc>
          <w:tcPr>
            <w:tcW w:type="dxa" w:w="1080"/>
          </w:tcPr>
          <w:p>
            <w:r>
              <w:t>653.0065</w:t>
            </w:r>
          </w:p>
        </w:tc>
        <w:tc>
          <w:tcPr>
            <w:tcW w:type="dxa" w:w="1080"/>
          </w:tcPr>
          <w:p>
            <w:r>
              <w:t>658.6916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delta3_benchmark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-0.1860</w:t>
            </w:r>
          </w:p>
        </w:tc>
        <w:tc>
          <w:tcPr>
            <w:tcW w:type="dxa" w:w="1080"/>
          </w:tcPr>
          <w:p>
            <w:r>
              <w:t>-1.684e+03</w:t>
            </w:r>
          </w:p>
        </w:tc>
        <w:tc>
          <w:tcPr>
            <w:tcW w:type="dxa" w:w="1080"/>
          </w:tcPr>
          <w:p>
            <w:r>
              <w:t>-1.689e+03</w:t>
            </w:r>
          </w:p>
        </w:tc>
      </w:tr>
      <w:tr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random_baseline</w:t>
            </w:r>
          </w:p>
        </w:tc>
        <w:tc>
          <w:tcPr>
            <w:tcW w:type="dxa" w:w="1080"/>
          </w:tcPr>
          <w:p>
            <w:r>
              <w:t>old_original_benchmark</w:t>
            </w:r>
          </w:p>
        </w:tc>
        <w:tc>
          <w:tcPr>
            <w:tcW w:type="dxa" w:w="1080"/>
          </w:tcPr>
          <w:p>
            <w:r>
              <w:t>ALL_TASKS</w:t>
            </w:r>
          </w:p>
        </w:tc>
        <w:tc>
          <w:tcPr>
            <w:tcW w:type="dxa" w:w="1080"/>
          </w:tcPr>
          <w:p>
            <w:r>
              <w:t>1.936e+04</w:t>
            </w:r>
          </w:p>
        </w:tc>
        <w:tc>
          <w:tcPr>
            <w:tcW w:type="dxa" w:w="1080"/>
          </w:tcPr>
          <w:p>
            <w:r>
              <w:t>-0.1419</w:t>
            </w:r>
          </w:p>
        </w:tc>
        <w:tc>
          <w:tcPr>
            <w:tcW w:type="dxa" w:w="1080"/>
          </w:tcPr>
          <w:p>
            <w:r>
              <w:t>-1.053e+03</w:t>
            </w:r>
          </w:p>
        </w:tc>
        <w:tc>
          <w:tcPr>
            <w:tcW w:type="dxa" w:w="1080"/>
          </w:tcPr>
          <w:p>
            <w:r>
              <w:t>-1.054e+03</w:t>
            </w:r>
          </w:p>
        </w:tc>
      </w:tr>
    </w:tbl>
    <w:p>
      <w:pPr>
        <w:pStyle w:val="Heading1"/>
      </w:pPr>
      <w:r>
        <w:t>5. Output Paths</w:t>
      </w:r>
    </w:p>
    <w:p>
      <w:r>
        <w:t>C:\Users\Jack\OneDrive\Desktop\follow up\three_new_models_vs_old_delta3_non4060\results\tables</w:t>
      </w:r>
    </w:p>
    <w:p>
      <w:r>
        <w:t>C:\Users\Jack\OneDrive\Desktop\follow up\three_new_models_vs_old_delta3_non4060\results\plots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