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Follow-up TP/Choice Frame Detectability: Dual-Track Analysis Report</w:t>
      </w:r>
    </w:p>
    <w:p>
      <w:r>
        <w:t>Design fixed by plan: 120 participants, 4 tasks, 60 trials per task, within-subject, countdown-only TP manipulation, enhanced frame labels/cues, and dual-track confirmatory inference.</w:t>
      </w:r>
    </w:p>
    <w:p>
      <w:pPr>
        <w:pStyle w:val="Heading2"/>
      </w:pPr>
      <w:r>
        <w:t>Plan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sample_target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tasks_selected</w:t>
            </w:r>
          </w:p>
        </w:tc>
        <w:tc>
          <w:tcPr>
            <w:tcW w:type="dxa" w:w="4320"/>
          </w:tcPr>
          <w:p>
            <w:r>
              <w:t>FullcrossNoTimelimited; FulltickTimelimited; PartialcrossTimelimited; PartialtickNoTimelimited</w:t>
            </w:r>
          </w:p>
        </w:tc>
      </w:tr>
      <w:tr>
        <w:tc>
          <w:tcPr>
            <w:tcW w:type="dxa" w:w="4320"/>
          </w:tcPr>
          <w:p>
            <w:r>
              <w:t>trials_per_task_target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tp_manipulation</w:t>
            </w:r>
          </w:p>
        </w:tc>
        <w:tc>
          <w:tcPr>
            <w:tcW w:type="dxa" w:w="4320"/>
          </w:tcPr>
          <w:p>
            <w:r>
              <w:t>countdown only</w:t>
            </w:r>
          </w:p>
        </w:tc>
      </w:tr>
      <w:tr>
        <w:tc>
          <w:tcPr>
            <w:tcW w:type="dxa" w:w="4320"/>
          </w:tcPr>
          <w:p>
            <w:r>
              <w:t>frame_enhancement</w:t>
            </w:r>
          </w:p>
        </w:tc>
        <w:tc>
          <w:tcPr>
            <w:tcW w:type="dxa" w:w="4320"/>
          </w:tcPr>
          <w:p>
            <w:r>
              <w:t>strong labels + color cues + comprehension check</w:t>
            </w:r>
          </w:p>
        </w:tc>
      </w:tr>
      <w:tr>
        <w:tc>
          <w:tcPr>
            <w:tcW w:type="dxa" w:w="4320"/>
          </w:tcPr>
          <w:p>
            <w:r>
              <w:t>confirmatory_dual_track</w:t>
            </w:r>
          </w:p>
        </w:tc>
        <w:tc>
          <w:tcPr>
            <w:tcW w:type="dxa" w:w="4320"/>
          </w:tcPr>
          <w:p>
            <w:r>
              <w:t>GLMM + Bayesian</w:t>
            </w:r>
          </w:p>
        </w:tc>
      </w:tr>
      <w:tr>
        <w:tc>
          <w:tcPr>
            <w:tcW w:type="dxa" w:w="4320"/>
          </w:tcPr>
          <w:p>
            <w:r>
              <w:t>success_rule</w:t>
            </w:r>
          </w:p>
        </w:tc>
        <w:tc>
          <w:tcPr>
            <w:tcW w:type="dxa" w:w="4320"/>
          </w:tcPr>
          <w:p>
            <w:r>
              <w:t>Both methods pass TP and Choice Frame</w:t>
            </w:r>
          </w:p>
        </w:tc>
      </w:tr>
    </w:tbl>
    <w:p>
      <w:pPr>
        <w:pStyle w:val="Heading2"/>
      </w:pPr>
      <w:r>
        <w:t>Data Integrity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participants_observed</w:t>
            </w:r>
          </w:p>
        </w:tc>
        <w:tc>
          <w:tcPr>
            <w:tcW w:type="dxa" w:w="4320"/>
          </w:tcPr>
          <w:p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participants_expected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participants_with_complete_4task_60trial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group_tp_median_rt_ms</w:t>
            </w:r>
          </w:p>
        </w:tc>
        <w:tc>
          <w:tcPr>
            <w:tcW w:type="dxa" w:w="4320"/>
          </w:tcPr>
          <w:p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group_notp_median_rt_ms</w:t>
            </w:r>
          </w:p>
        </w:tc>
        <w:tc>
          <w:tcPr>
            <w:tcW w:type="dxa" w:w="4320"/>
          </w:tcPr>
          <w:p>
            <w:r>
              <w:t>543</w:t>
            </w:r>
          </w:p>
        </w:tc>
      </w:tr>
      <w:tr>
        <w:tc>
          <w:tcPr>
            <w:tcW w:type="dxa" w:w="4320"/>
          </w:tcPr>
          <w:p>
            <w:r>
              <w:t>group_tp_faster_than_notp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manipulation_pass_participants</w:t>
            </w:r>
          </w:p>
        </w:tc>
        <w:tc>
          <w:tcPr>
            <w:tcW w:type="dxa" w:w="4320"/>
          </w:tcPr>
          <w:p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manipulation_pass_rate</w:t>
            </w:r>
          </w:p>
        </w:tc>
        <w:tc>
          <w:tcPr>
            <w:tcW w:type="dxa" w:w="4320"/>
          </w:tcPr>
          <w:p>
            <w:r>
              <w:t>0.603306</w:t>
            </w:r>
          </w:p>
        </w:tc>
      </w:tr>
    </w:tbl>
    <w:p>
      <w:pPr>
        <w:pStyle w:val="Heading2"/>
      </w:pPr>
      <w:r>
        <w:t>Manipulation Check (first 20 rows)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t>participant_id</w:t>
            </w:r>
          </w:p>
        </w:tc>
        <w:tc>
          <w:tcPr>
            <w:tcW w:type="dxa" w:w="540"/>
          </w:tcPr>
          <w:p>
            <w:r>
              <w:t>n_trials</w:t>
            </w:r>
          </w:p>
        </w:tc>
        <w:tc>
          <w:tcPr>
            <w:tcW w:type="dxa" w:w="540"/>
          </w:tcPr>
          <w:p>
            <w:r>
              <w:t>n_tasks_observed</w:t>
            </w:r>
          </w:p>
        </w:tc>
        <w:tc>
          <w:tcPr>
            <w:tcW w:type="dxa" w:w="540"/>
          </w:tcPr>
          <w:p>
            <w:r>
              <w:t>choice_valid_rate</w:t>
            </w:r>
          </w:p>
        </w:tc>
        <w:tc>
          <w:tcPr>
            <w:tcW w:type="dxa" w:w="540"/>
          </w:tcPr>
          <w:p>
            <w:r>
              <w:t>rt_valid_rate</w:t>
            </w:r>
          </w:p>
        </w:tc>
        <w:tc>
          <w:tcPr>
            <w:tcW w:type="dxa" w:w="540"/>
          </w:tcPr>
          <w:p>
            <w:r>
              <w:t>rt_tp_median</w:t>
            </w:r>
          </w:p>
        </w:tc>
        <w:tc>
          <w:tcPr>
            <w:tcW w:type="dxa" w:w="540"/>
          </w:tcPr>
          <w:p>
            <w:r>
              <w:t>rt_notp_median</w:t>
            </w:r>
          </w:p>
        </w:tc>
        <w:tc>
          <w:tcPr>
            <w:tcW w:type="dxa" w:w="540"/>
          </w:tcPr>
          <w:p>
            <w:r>
              <w:t>tp_abs_fast_ms</w:t>
            </w:r>
          </w:p>
        </w:tc>
        <w:tc>
          <w:tcPr>
            <w:tcW w:type="dxa" w:w="540"/>
          </w:tcPr>
          <w:p>
            <w:r>
              <w:t>tp_rel_fast_pct</w:t>
            </w:r>
          </w:p>
        </w:tc>
        <w:tc>
          <w:tcPr>
            <w:tcW w:type="dxa" w:w="540"/>
          </w:tcPr>
          <w:p>
            <w:r>
              <w:t>pass_choice</w:t>
            </w:r>
          </w:p>
        </w:tc>
        <w:tc>
          <w:tcPr>
            <w:tcW w:type="dxa" w:w="540"/>
          </w:tcPr>
          <w:p>
            <w:r>
              <w:t>pass_rt</w:t>
            </w:r>
          </w:p>
        </w:tc>
        <w:tc>
          <w:tcPr>
            <w:tcW w:type="dxa" w:w="540"/>
          </w:tcPr>
          <w:p>
            <w:r>
              <w:t>pass_tp</w:t>
            </w:r>
          </w:p>
        </w:tc>
        <w:tc>
          <w:tcPr>
            <w:tcW w:type="dxa" w:w="540"/>
          </w:tcPr>
          <w:p>
            <w:r>
              <w:t>pass_overall</w:t>
            </w:r>
          </w:p>
        </w:tc>
        <w:tc>
          <w:tcPr>
            <w:tcW w:type="dxa" w:w="540"/>
          </w:tcPr>
          <w:p>
            <w:r>
              <w:t>expected_task_count</w:t>
            </w:r>
          </w:p>
        </w:tc>
        <w:tc>
          <w:tcPr>
            <w:tcW w:type="dxa" w:w="540"/>
          </w:tcPr>
          <w:p>
            <w:r>
              <w:t>expected_trials_total</w:t>
            </w:r>
          </w:p>
        </w:tc>
        <w:tc>
          <w:tcPr>
            <w:tcW w:type="dxa" w:w="540"/>
          </w:tcPr>
          <w:p>
            <w:r>
              <w:t>complete_4task_60trial</w:t>
            </w:r>
          </w:p>
        </w:tc>
      </w:tr>
      <w:tr>
        <w:tc>
          <w:tcPr>
            <w:tcW w:type="dxa" w:w="540"/>
          </w:tcPr>
          <w:p>
            <w:r>
              <w:t>Mega_project_PARTICIPANT_SESSION_2025-11-24_10h18.02.511.csv</w:t>
            </w:r>
          </w:p>
        </w:tc>
        <w:tc>
          <w:tcPr>
            <w:tcW w:type="dxa" w:w="540"/>
          </w:tcPr>
          <w:p>
            <w:r>
              <w:t>80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0.975</w:t>
            </w:r>
          </w:p>
        </w:tc>
        <w:tc>
          <w:tcPr>
            <w:tcW w:type="dxa" w:w="540"/>
          </w:tcPr>
          <w:p>
            <w:r>
              <w:t>287</w:t>
            </w:r>
          </w:p>
        </w:tc>
        <w:tc>
          <w:tcPr>
            <w:tcW w:type="dxa" w:w="540"/>
          </w:tcPr>
          <w:p>
            <w:r>
              <w:t>647</w:t>
            </w:r>
          </w:p>
        </w:tc>
        <w:tc>
          <w:tcPr>
            <w:tcW w:type="dxa" w:w="540"/>
          </w:tcPr>
          <w:p>
            <w:r>
              <w:t>360</w:t>
            </w:r>
          </w:p>
        </w:tc>
        <w:tc>
          <w:tcPr>
            <w:tcW w:type="dxa" w:w="540"/>
          </w:tcPr>
          <w:p>
            <w:r>
              <w:t>55.6414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240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</w:tr>
      <w:tr>
        <w:tc>
          <w:tcPr>
            <w:tcW w:type="dxa" w:w="540"/>
          </w:tcPr>
          <w:p>
            <w:r>
              <w:t>Mega_project_PARTICIPANT_SESSION_2025-11-24_10h18.37.978.csv</w:t>
            </w:r>
          </w:p>
        </w:tc>
        <w:tc>
          <w:tcPr>
            <w:tcW w:type="dxa" w:w="540"/>
          </w:tcPr>
          <w:p>
            <w:r>
              <w:t>80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0.975</w:t>
            </w:r>
          </w:p>
        </w:tc>
        <w:tc>
          <w:tcPr>
            <w:tcW w:type="dxa" w:w="540"/>
          </w:tcPr>
          <w:p>
            <w:r>
              <w:t>255.5</w:t>
            </w:r>
          </w:p>
        </w:tc>
        <w:tc>
          <w:tcPr>
            <w:tcW w:type="dxa" w:w="540"/>
          </w:tcPr>
          <w:p>
            <w:r>
              <w:t>367</w:t>
            </w:r>
          </w:p>
        </w:tc>
        <w:tc>
          <w:tcPr>
            <w:tcW w:type="dxa" w:w="540"/>
          </w:tcPr>
          <w:p>
            <w:r>
              <w:t>111.5</w:t>
            </w:r>
          </w:p>
        </w:tc>
        <w:tc>
          <w:tcPr>
            <w:tcW w:type="dxa" w:w="540"/>
          </w:tcPr>
          <w:p>
            <w:r>
              <w:t>30.3815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240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</w:tr>
      <w:tr>
        <w:tc>
          <w:tcPr>
            <w:tcW w:type="dxa" w:w="540"/>
          </w:tcPr>
          <w:p>
            <w:r>
              <w:t>Mega_project_PARTICIPANT_SESSION_2025-11-24_10h48.36.715.csv</w:t>
            </w:r>
          </w:p>
        </w:tc>
        <w:tc>
          <w:tcPr>
            <w:tcW w:type="dxa" w:w="540"/>
          </w:tcPr>
          <w:p>
            <w:r>
              <w:t>80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0.9875</w:t>
            </w:r>
          </w:p>
        </w:tc>
        <w:tc>
          <w:tcPr>
            <w:tcW w:type="dxa" w:w="540"/>
          </w:tcPr>
          <w:p>
            <w:r>
              <w:t>312</w:t>
            </w:r>
          </w:p>
        </w:tc>
        <w:tc>
          <w:tcPr>
            <w:tcW w:type="dxa" w:w="540"/>
          </w:tcPr>
          <w:p>
            <w:r>
              <w:t>599</w:t>
            </w:r>
          </w:p>
        </w:tc>
        <w:tc>
          <w:tcPr>
            <w:tcW w:type="dxa" w:w="540"/>
          </w:tcPr>
          <w:p>
            <w:r>
              <w:t>287</w:t>
            </w:r>
          </w:p>
        </w:tc>
        <w:tc>
          <w:tcPr>
            <w:tcW w:type="dxa" w:w="540"/>
          </w:tcPr>
          <w:p>
            <w:r>
              <w:t>47.9132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240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</w:tr>
      <w:tr>
        <w:tc>
          <w:tcPr>
            <w:tcW w:type="dxa" w:w="540"/>
          </w:tcPr>
          <w:p>
            <w:r>
              <w:t>Mega_project_PARTICIPANT_SESSION_2025-11-24_10h48.45.134.csv</w:t>
            </w:r>
          </w:p>
        </w:tc>
        <w:tc>
          <w:tcPr>
            <w:tcW w:type="dxa" w:w="540"/>
          </w:tcPr>
          <w:p>
            <w:r>
              <w:t>80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0.925</w:t>
            </w:r>
          </w:p>
        </w:tc>
        <w:tc>
          <w:tcPr>
            <w:tcW w:type="dxa" w:w="540"/>
          </w:tcPr>
          <w:p>
            <w:r>
              <w:t>260.5</w:t>
            </w:r>
          </w:p>
        </w:tc>
        <w:tc>
          <w:tcPr>
            <w:tcW w:type="dxa" w:w="540"/>
          </w:tcPr>
          <w:p>
            <w:r>
              <w:t>591</w:t>
            </w:r>
          </w:p>
        </w:tc>
        <w:tc>
          <w:tcPr>
            <w:tcW w:type="dxa" w:w="540"/>
          </w:tcPr>
          <w:p>
            <w:r>
              <w:t>330.5</w:t>
            </w:r>
          </w:p>
        </w:tc>
        <w:tc>
          <w:tcPr>
            <w:tcW w:type="dxa" w:w="540"/>
          </w:tcPr>
          <w:p>
            <w:r>
              <w:t>55.9222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240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</w:tr>
      <w:tr>
        <w:tc>
          <w:tcPr>
            <w:tcW w:type="dxa" w:w="540"/>
          </w:tcPr>
          <w:p>
            <w:r>
              <w:t>Mega_project_PARTICIPANT_SESSION_2025-11-24_10h50.23.175.csv</w:t>
            </w:r>
          </w:p>
        </w:tc>
        <w:tc>
          <w:tcPr>
            <w:tcW w:type="dxa" w:w="540"/>
          </w:tcPr>
          <w:p>
            <w:r>
              <w:t>80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309.5</w:t>
            </w:r>
          </w:p>
        </w:tc>
        <w:tc>
          <w:tcPr>
            <w:tcW w:type="dxa" w:w="540"/>
          </w:tcPr>
          <w:p>
            <w:r>
              <w:t>1319</w:t>
            </w:r>
          </w:p>
        </w:tc>
        <w:tc>
          <w:tcPr>
            <w:tcW w:type="dxa" w:w="540"/>
          </w:tcPr>
          <w:p>
            <w:r>
              <w:t>1009.5</w:t>
            </w:r>
          </w:p>
        </w:tc>
        <w:tc>
          <w:tcPr>
            <w:tcW w:type="dxa" w:w="540"/>
          </w:tcPr>
          <w:p>
            <w:r>
              <w:t>76.5353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240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</w:tr>
      <w:tr>
        <w:tc>
          <w:tcPr>
            <w:tcW w:type="dxa" w:w="540"/>
          </w:tcPr>
          <w:p>
            <w:r>
              <w:t>Mega_project_PARTICIPANT_SESSION_2025-11-24_13h56.53.337.csv</w:t>
            </w:r>
          </w:p>
        </w:tc>
        <w:tc>
          <w:tcPr>
            <w:tcW w:type="dxa" w:w="540"/>
          </w:tcPr>
          <w:p>
            <w:r>
              <w:t>80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0.975</w:t>
            </w:r>
          </w:p>
        </w:tc>
        <w:tc>
          <w:tcPr>
            <w:tcW w:type="dxa" w:w="540"/>
          </w:tcPr>
          <w:p>
            <w:r>
              <w:t>275</w:t>
            </w:r>
          </w:p>
        </w:tc>
        <w:tc>
          <w:tcPr>
            <w:tcW w:type="dxa" w:w="540"/>
          </w:tcPr>
          <w:p>
            <w:r>
              <w:t>327</w:t>
            </w:r>
          </w:p>
        </w:tc>
        <w:tc>
          <w:tcPr>
            <w:tcW w:type="dxa" w:w="540"/>
          </w:tcPr>
          <w:p>
            <w:r>
              <w:t>52</w:t>
            </w:r>
          </w:p>
        </w:tc>
        <w:tc>
          <w:tcPr>
            <w:tcW w:type="dxa" w:w="540"/>
          </w:tcPr>
          <w:p>
            <w:r>
              <w:t>15.9021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240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</w:tr>
      <w:tr>
        <w:tc>
          <w:tcPr>
            <w:tcW w:type="dxa" w:w="540"/>
          </w:tcPr>
          <w:p>
            <w:r>
              <w:t>Mega_project_PARTICIPANT_SESSION_2025-11-24_13h57.27.412.csv</w:t>
            </w:r>
          </w:p>
        </w:tc>
        <w:tc>
          <w:tcPr>
            <w:tcW w:type="dxa" w:w="540"/>
          </w:tcPr>
          <w:p>
            <w:r>
              <w:t>80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0.9625</w:t>
            </w:r>
          </w:p>
        </w:tc>
        <w:tc>
          <w:tcPr>
            <w:tcW w:type="dxa" w:w="540"/>
          </w:tcPr>
          <w:p>
            <w:r>
              <w:t>240</w:t>
            </w:r>
          </w:p>
        </w:tc>
        <w:tc>
          <w:tcPr>
            <w:tcW w:type="dxa" w:w="540"/>
          </w:tcPr>
          <w:p>
            <w:r>
              <w:t>831</w:t>
            </w:r>
          </w:p>
        </w:tc>
        <w:tc>
          <w:tcPr>
            <w:tcW w:type="dxa" w:w="540"/>
          </w:tcPr>
          <w:p>
            <w:r>
              <w:t>591</w:t>
            </w:r>
          </w:p>
        </w:tc>
        <w:tc>
          <w:tcPr>
            <w:tcW w:type="dxa" w:w="540"/>
          </w:tcPr>
          <w:p>
            <w:r>
              <w:t>71.1191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240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</w:tr>
      <w:tr>
        <w:tc>
          <w:tcPr>
            <w:tcW w:type="dxa" w:w="540"/>
          </w:tcPr>
          <w:p>
            <w:r>
              <w:t>Mega_project_PARTICIPANT_SESSION_2025-11-24_13h57.32.663.csv</w:t>
            </w:r>
          </w:p>
        </w:tc>
        <w:tc>
          <w:tcPr>
            <w:tcW w:type="dxa" w:w="540"/>
          </w:tcPr>
          <w:p>
            <w:r>
              <w:t>80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0.95</w:t>
            </w:r>
          </w:p>
        </w:tc>
        <w:tc>
          <w:tcPr>
            <w:tcW w:type="dxa" w:w="540"/>
          </w:tcPr>
          <w:p>
            <w:r>
              <w:t>218</w:t>
            </w:r>
          </w:p>
        </w:tc>
        <w:tc>
          <w:tcPr>
            <w:tcW w:type="dxa" w:w="540"/>
          </w:tcPr>
          <w:p>
            <w:r>
              <w:t>255</w:t>
            </w:r>
          </w:p>
        </w:tc>
        <w:tc>
          <w:tcPr>
            <w:tcW w:type="dxa" w:w="540"/>
          </w:tcPr>
          <w:p>
            <w:r>
              <w:t>37</w:t>
            </w:r>
          </w:p>
        </w:tc>
        <w:tc>
          <w:tcPr>
            <w:tcW w:type="dxa" w:w="540"/>
          </w:tcPr>
          <w:p>
            <w:r>
              <w:t>14.5098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240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</w:tr>
      <w:tr>
        <w:tc>
          <w:tcPr>
            <w:tcW w:type="dxa" w:w="540"/>
          </w:tcPr>
          <w:p>
            <w:r>
              <w:t>Mega_project_PARTICIPANT_SESSION_2025-11-24_13h57.36.663.csv</w:t>
            </w:r>
          </w:p>
        </w:tc>
        <w:tc>
          <w:tcPr>
            <w:tcW w:type="dxa" w:w="540"/>
          </w:tcPr>
          <w:p>
            <w:r>
              <w:t>80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0.875</w:t>
            </w:r>
          </w:p>
        </w:tc>
        <w:tc>
          <w:tcPr>
            <w:tcW w:type="dxa" w:w="540"/>
          </w:tcPr>
          <w:p>
            <w:r>
              <w:t>177</w:t>
            </w:r>
          </w:p>
        </w:tc>
        <w:tc>
          <w:tcPr>
            <w:tcW w:type="dxa" w:w="540"/>
          </w:tcPr>
          <w:p>
            <w:r>
              <w:t>735</w:t>
            </w:r>
          </w:p>
        </w:tc>
        <w:tc>
          <w:tcPr>
            <w:tcW w:type="dxa" w:w="540"/>
          </w:tcPr>
          <w:p>
            <w:r>
              <w:t>558</w:t>
            </w:r>
          </w:p>
        </w:tc>
        <w:tc>
          <w:tcPr>
            <w:tcW w:type="dxa" w:w="540"/>
          </w:tcPr>
          <w:p>
            <w:r>
              <w:t>75.9184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240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</w:tr>
      <w:tr>
        <w:tc>
          <w:tcPr>
            <w:tcW w:type="dxa" w:w="540"/>
          </w:tcPr>
          <w:p>
            <w:r>
              <w:t>Mega_project_PARTICIPANT_SESSION_2025-11-24_13h57.48.381.csv</w:t>
            </w:r>
          </w:p>
        </w:tc>
        <w:tc>
          <w:tcPr>
            <w:tcW w:type="dxa" w:w="540"/>
          </w:tcPr>
          <w:p>
            <w:r>
              <w:t>80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278.5</w:t>
            </w:r>
          </w:p>
        </w:tc>
        <w:tc>
          <w:tcPr>
            <w:tcW w:type="dxa" w:w="540"/>
          </w:tcPr>
          <w:p>
            <w:r>
              <w:t>607</w:t>
            </w:r>
          </w:p>
        </w:tc>
        <w:tc>
          <w:tcPr>
            <w:tcW w:type="dxa" w:w="540"/>
          </w:tcPr>
          <w:p>
            <w:r>
              <w:t>328.5</w:t>
            </w:r>
          </w:p>
        </w:tc>
        <w:tc>
          <w:tcPr>
            <w:tcW w:type="dxa" w:w="540"/>
          </w:tcPr>
          <w:p>
            <w:r>
              <w:t>54.1186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240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</w:tr>
      <w:tr>
        <w:tc>
          <w:tcPr>
            <w:tcW w:type="dxa" w:w="540"/>
          </w:tcPr>
          <w:p>
            <w:r>
              <w:t>Mega_project_PARTICIPANT_SESSION_2025-11-24_13h57.55.659.csv</w:t>
            </w:r>
          </w:p>
        </w:tc>
        <w:tc>
          <w:tcPr>
            <w:tcW w:type="dxa" w:w="540"/>
          </w:tcPr>
          <w:p>
            <w:r>
              <w:t>80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0.9875</w:t>
            </w:r>
          </w:p>
        </w:tc>
        <w:tc>
          <w:tcPr>
            <w:tcW w:type="dxa" w:w="540"/>
          </w:tcPr>
          <w:p>
            <w:r>
              <w:t>224</w:t>
            </w:r>
          </w:p>
        </w:tc>
        <w:tc>
          <w:tcPr>
            <w:tcW w:type="dxa" w:w="540"/>
          </w:tcPr>
          <w:p>
            <w:r>
              <w:t>502.5</w:t>
            </w:r>
          </w:p>
        </w:tc>
        <w:tc>
          <w:tcPr>
            <w:tcW w:type="dxa" w:w="540"/>
          </w:tcPr>
          <w:p>
            <w:r>
              <w:t>278.5</w:t>
            </w:r>
          </w:p>
        </w:tc>
        <w:tc>
          <w:tcPr>
            <w:tcW w:type="dxa" w:w="540"/>
          </w:tcPr>
          <w:p>
            <w:r>
              <w:t>55.4229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240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</w:tr>
      <w:tr>
        <w:tc>
          <w:tcPr>
            <w:tcW w:type="dxa" w:w="540"/>
          </w:tcPr>
          <w:p>
            <w:r>
              <w:t>Mega_project_PARTICIPANT_SESSION_2025-11-24_14h35.08.304.csv</w:t>
            </w:r>
          </w:p>
        </w:tc>
        <w:tc>
          <w:tcPr>
            <w:tcW w:type="dxa" w:w="540"/>
          </w:tcPr>
          <w:p>
            <w:r>
              <w:t>80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0.9375</w:t>
            </w:r>
          </w:p>
        </w:tc>
        <w:tc>
          <w:tcPr>
            <w:tcW w:type="dxa" w:w="540"/>
          </w:tcPr>
          <w:p>
            <w:r>
              <w:t>254</w:t>
            </w:r>
          </w:p>
        </w:tc>
        <w:tc>
          <w:tcPr>
            <w:tcW w:type="dxa" w:w="540"/>
          </w:tcPr>
          <w:p>
            <w:r>
              <w:t>862</w:t>
            </w:r>
          </w:p>
        </w:tc>
        <w:tc>
          <w:tcPr>
            <w:tcW w:type="dxa" w:w="540"/>
          </w:tcPr>
          <w:p>
            <w:r>
              <w:t>608</w:t>
            </w:r>
          </w:p>
        </w:tc>
        <w:tc>
          <w:tcPr>
            <w:tcW w:type="dxa" w:w="540"/>
          </w:tcPr>
          <w:p>
            <w:r>
              <w:t>70.5336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240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</w:tr>
      <w:tr>
        <w:tc>
          <w:tcPr>
            <w:tcW w:type="dxa" w:w="540"/>
          </w:tcPr>
          <w:p>
            <w:r>
              <w:t>Mega_project_PARTICIPANT_SESSION_2025-11-24_14h35.13.740.csv</w:t>
            </w:r>
          </w:p>
        </w:tc>
        <w:tc>
          <w:tcPr>
            <w:tcW w:type="dxa" w:w="540"/>
          </w:tcPr>
          <w:p>
            <w:r>
              <w:t>80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0.975</w:t>
            </w:r>
          </w:p>
        </w:tc>
        <w:tc>
          <w:tcPr>
            <w:tcW w:type="dxa" w:w="540"/>
          </w:tcPr>
          <w:p>
            <w:r>
              <w:t>247</w:t>
            </w:r>
          </w:p>
        </w:tc>
        <w:tc>
          <w:tcPr>
            <w:tcW w:type="dxa" w:w="540"/>
          </w:tcPr>
          <w:p>
            <w:r>
              <w:t>646.5</w:t>
            </w:r>
          </w:p>
        </w:tc>
        <w:tc>
          <w:tcPr>
            <w:tcW w:type="dxa" w:w="540"/>
          </w:tcPr>
          <w:p>
            <w:r>
              <w:t>399.5</w:t>
            </w:r>
          </w:p>
        </w:tc>
        <w:tc>
          <w:tcPr>
            <w:tcW w:type="dxa" w:w="540"/>
          </w:tcPr>
          <w:p>
            <w:r>
              <w:t>61.7943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240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</w:tr>
      <w:tr>
        <w:tc>
          <w:tcPr>
            <w:tcW w:type="dxa" w:w="540"/>
          </w:tcPr>
          <w:p>
            <w:r>
              <w:t>Mega_project_PARTICIPANT_SESSION_2025-11-24_14h35.45.210.csv</w:t>
            </w:r>
          </w:p>
        </w:tc>
        <w:tc>
          <w:tcPr>
            <w:tcW w:type="dxa" w:w="540"/>
          </w:tcPr>
          <w:p>
            <w:r>
              <w:t>80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0.95</w:t>
            </w:r>
          </w:p>
        </w:tc>
        <w:tc>
          <w:tcPr>
            <w:tcW w:type="dxa" w:w="540"/>
          </w:tcPr>
          <w:p>
            <w:r>
              <w:t>246</w:t>
            </w:r>
          </w:p>
        </w:tc>
        <w:tc>
          <w:tcPr>
            <w:tcW w:type="dxa" w:w="540"/>
          </w:tcPr>
          <w:p>
            <w:r>
              <w:t>379.5</w:t>
            </w:r>
          </w:p>
        </w:tc>
        <w:tc>
          <w:tcPr>
            <w:tcW w:type="dxa" w:w="540"/>
          </w:tcPr>
          <w:p>
            <w:r>
              <w:t>133.5</w:t>
            </w:r>
          </w:p>
        </w:tc>
        <w:tc>
          <w:tcPr>
            <w:tcW w:type="dxa" w:w="540"/>
          </w:tcPr>
          <w:p>
            <w:r>
              <w:t>35.1779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240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</w:tr>
      <w:tr>
        <w:tc>
          <w:tcPr>
            <w:tcW w:type="dxa" w:w="540"/>
          </w:tcPr>
          <w:p>
            <w:r>
              <w:t>Mega_project_PARTICIPANT_SESSION_2025-11-24_14h35.50.272.csv</w:t>
            </w:r>
          </w:p>
        </w:tc>
        <w:tc>
          <w:tcPr>
            <w:tcW w:type="dxa" w:w="540"/>
          </w:tcPr>
          <w:p>
            <w:r>
              <w:t>80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0.9875</w:t>
            </w:r>
          </w:p>
        </w:tc>
        <w:tc>
          <w:tcPr>
            <w:tcW w:type="dxa" w:w="540"/>
          </w:tcPr>
          <w:p>
            <w:r>
              <w:t>301</w:t>
            </w:r>
          </w:p>
        </w:tc>
        <w:tc>
          <w:tcPr>
            <w:tcW w:type="dxa" w:w="540"/>
          </w:tcPr>
          <w:p>
            <w:r>
              <w:t>647</w:t>
            </w:r>
          </w:p>
        </w:tc>
        <w:tc>
          <w:tcPr>
            <w:tcW w:type="dxa" w:w="540"/>
          </w:tcPr>
          <w:p>
            <w:r>
              <w:t>346</w:t>
            </w:r>
          </w:p>
        </w:tc>
        <w:tc>
          <w:tcPr>
            <w:tcW w:type="dxa" w:w="540"/>
          </w:tcPr>
          <w:p>
            <w:r>
              <w:t>53.4776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240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</w:tr>
      <w:tr>
        <w:tc>
          <w:tcPr>
            <w:tcW w:type="dxa" w:w="540"/>
          </w:tcPr>
          <w:p>
            <w:r>
              <w:t>Mega_project_PARTICIPANT_SESSION_2025-11-24_14h35.55.754.csv</w:t>
            </w:r>
          </w:p>
        </w:tc>
        <w:tc>
          <w:tcPr>
            <w:tcW w:type="dxa" w:w="540"/>
          </w:tcPr>
          <w:p>
            <w:r>
              <w:t>80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0.9875</w:t>
            </w:r>
          </w:p>
        </w:tc>
        <w:tc>
          <w:tcPr>
            <w:tcW w:type="dxa" w:w="540"/>
          </w:tcPr>
          <w:p>
            <w:r>
              <w:t>330</w:t>
            </w:r>
          </w:p>
        </w:tc>
        <w:tc>
          <w:tcPr>
            <w:tcW w:type="dxa" w:w="540"/>
          </w:tcPr>
          <w:p>
            <w:r>
              <w:t>447</w:t>
            </w:r>
          </w:p>
        </w:tc>
        <w:tc>
          <w:tcPr>
            <w:tcW w:type="dxa" w:w="540"/>
          </w:tcPr>
          <w:p>
            <w:r>
              <w:t>117</w:t>
            </w:r>
          </w:p>
        </w:tc>
        <w:tc>
          <w:tcPr>
            <w:tcW w:type="dxa" w:w="540"/>
          </w:tcPr>
          <w:p>
            <w:r>
              <w:t>26.1745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240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</w:tr>
      <w:tr>
        <w:tc>
          <w:tcPr>
            <w:tcW w:type="dxa" w:w="540"/>
          </w:tcPr>
          <w:p>
            <w:r>
              <w:t>Mega_project_PARTICIPANT_SESSION_2025-11-24_14h36.14.456.csv</w:t>
            </w:r>
          </w:p>
        </w:tc>
        <w:tc>
          <w:tcPr>
            <w:tcW w:type="dxa" w:w="540"/>
          </w:tcPr>
          <w:p>
            <w:r>
              <w:t>80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0.9375</w:t>
            </w:r>
          </w:p>
        </w:tc>
        <w:tc>
          <w:tcPr>
            <w:tcW w:type="dxa" w:w="540"/>
          </w:tcPr>
          <w:p>
            <w:r>
              <w:t>269</w:t>
            </w:r>
          </w:p>
        </w:tc>
        <w:tc>
          <w:tcPr>
            <w:tcW w:type="dxa" w:w="540"/>
          </w:tcPr>
          <w:p>
            <w:r>
              <w:t>839</w:t>
            </w:r>
          </w:p>
        </w:tc>
        <w:tc>
          <w:tcPr>
            <w:tcW w:type="dxa" w:w="540"/>
          </w:tcPr>
          <w:p>
            <w:r>
              <w:t>570</w:t>
            </w:r>
          </w:p>
        </w:tc>
        <w:tc>
          <w:tcPr>
            <w:tcW w:type="dxa" w:w="540"/>
          </w:tcPr>
          <w:p>
            <w:r>
              <w:t>67.938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240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</w:tr>
      <w:tr>
        <w:tc>
          <w:tcPr>
            <w:tcW w:type="dxa" w:w="540"/>
          </w:tcPr>
          <w:p>
            <w:r>
              <w:t>Mega_project_PARTICIPANT_SESSION_2025-11-24_15h13.22.716.csv</w:t>
            </w:r>
          </w:p>
        </w:tc>
        <w:tc>
          <w:tcPr>
            <w:tcW w:type="dxa" w:w="540"/>
          </w:tcPr>
          <w:p>
            <w:r>
              <w:t>80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273.5</w:t>
            </w:r>
          </w:p>
        </w:tc>
        <w:tc>
          <w:tcPr>
            <w:tcW w:type="dxa" w:w="540"/>
          </w:tcPr>
          <w:p>
            <w:r>
              <w:t>495</w:t>
            </w:r>
          </w:p>
        </w:tc>
        <w:tc>
          <w:tcPr>
            <w:tcW w:type="dxa" w:w="540"/>
          </w:tcPr>
          <w:p>
            <w:r>
              <w:t>221.5</w:t>
            </w:r>
          </w:p>
        </w:tc>
        <w:tc>
          <w:tcPr>
            <w:tcW w:type="dxa" w:w="540"/>
          </w:tcPr>
          <w:p>
            <w:r>
              <w:t>44.7475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240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</w:tr>
      <w:tr>
        <w:tc>
          <w:tcPr>
            <w:tcW w:type="dxa" w:w="540"/>
          </w:tcPr>
          <w:p>
            <w:r>
              <w:t>Mega_project_PARTICIPANT_SESSION_2025-11-24_15h15.37.378.csv</w:t>
            </w:r>
          </w:p>
        </w:tc>
        <w:tc>
          <w:tcPr>
            <w:tcW w:type="dxa" w:w="540"/>
          </w:tcPr>
          <w:p>
            <w:r>
              <w:t>80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0.9625</w:t>
            </w:r>
          </w:p>
        </w:tc>
        <w:tc>
          <w:tcPr>
            <w:tcW w:type="dxa" w:w="540"/>
          </w:tcPr>
          <w:p>
            <w:r>
              <w:t>266</w:t>
            </w:r>
          </w:p>
        </w:tc>
        <w:tc>
          <w:tcPr>
            <w:tcW w:type="dxa" w:w="540"/>
          </w:tcPr>
          <w:p>
            <w:r>
              <w:t>703</w:t>
            </w:r>
          </w:p>
        </w:tc>
        <w:tc>
          <w:tcPr>
            <w:tcW w:type="dxa" w:w="540"/>
          </w:tcPr>
          <w:p>
            <w:r>
              <w:t>437</w:t>
            </w:r>
          </w:p>
        </w:tc>
        <w:tc>
          <w:tcPr>
            <w:tcW w:type="dxa" w:w="540"/>
          </w:tcPr>
          <w:p>
            <w:r>
              <w:t>62.1622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240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</w:tr>
      <w:tr>
        <w:tc>
          <w:tcPr>
            <w:tcW w:type="dxa" w:w="540"/>
          </w:tcPr>
          <w:p>
            <w:r>
              <w:t>Mega_project_PARTICIPANT_SESSION_2025-11-24_15h16.20.636.csv</w:t>
            </w:r>
          </w:p>
        </w:tc>
        <w:tc>
          <w:tcPr>
            <w:tcW w:type="dxa" w:w="540"/>
          </w:tcPr>
          <w:p>
            <w:r>
              <w:t>80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0.975</w:t>
            </w:r>
          </w:p>
        </w:tc>
        <w:tc>
          <w:tcPr>
            <w:tcW w:type="dxa" w:w="540"/>
          </w:tcPr>
          <w:p>
            <w:r>
              <w:t>267.5</w:t>
            </w:r>
          </w:p>
        </w:tc>
        <w:tc>
          <w:tcPr>
            <w:tcW w:type="dxa" w:w="540"/>
          </w:tcPr>
          <w:p>
            <w:r>
              <w:t>367</w:t>
            </w:r>
          </w:p>
        </w:tc>
        <w:tc>
          <w:tcPr>
            <w:tcW w:type="dxa" w:w="540"/>
          </w:tcPr>
          <w:p>
            <w:r>
              <w:t>99.5</w:t>
            </w:r>
          </w:p>
        </w:tc>
        <w:tc>
          <w:tcPr>
            <w:tcW w:type="dxa" w:w="540"/>
          </w:tcPr>
          <w:p>
            <w:r>
              <w:t>27.1117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True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240</w:t>
            </w:r>
          </w:p>
        </w:tc>
        <w:tc>
          <w:tcPr>
            <w:tcW w:type="dxa" w:w="540"/>
          </w:tcPr>
          <w:p>
            <w:r>
              <w:t>False</w:t>
            </w:r>
          </w:p>
        </w:tc>
      </w:tr>
    </w:tbl>
    <w:p>
      <w:pPr>
        <w:pStyle w:val="Heading2"/>
      </w:pPr>
      <w:r>
        <w:t>Confirmatory GLMM Results (Primary Set)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analysis_set</w:t>
            </w:r>
          </w:p>
        </w:tc>
        <w:tc>
          <w:tcPr>
            <w:tcW w:type="dxa" w:w="960"/>
          </w:tcPr>
          <w:p>
            <w:r>
              <w:t>method</w:t>
            </w:r>
          </w:p>
        </w:tc>
        <w:tc>
          <w:tcPr>
            <w:tcW w:type="dxa" w:w="960"/>
          </w:tcPr>
          <w:p>
            <w:r>
              <w:t>term</w:t>
            </w:r>
          </w:p>
        </w:tc>
        <w:tc>
          <w:tcPr>
            <w:tcW w:type="dxa" w:w="960"/>
          </w:tcPr>
          <w:p>
            <w:r>
              <w:t>estimate</w:t>
            </w:r>
          </w:p>
        </w:tc>
        <w:tc>
          <w:tcPr>
            <w:tcW w:type="dxa" w:w="960"/>
          </w:tcPr>
          <w:p>
            <w:r>
              <w:t>std_error</w:t>
            </w:r>
          </w:p>
        </w:tc>
        <w:tc>
          <w:tcPr>
            <w:tcW w:type="dxa" w:w="960"/>
          </w:tcPr>
          <w:p>
            <w:r>
              <w:t>z_value</w:t>
            </w:r>
          </w:p>
        </w:tc>
        <w:tc>
          <w:tcPr>
            <w:tcW w:type="dxa" w:w="960"/>
          </w:tcPr>
          <w:p>
            <w:r>
              <w:t>p_value</w:t>
            </w:r>
          </w:p>
        </w:tc>
        <w:tc>
          <w:tcPr>
            <w:tcW w:type="dxa" w:w="960"/>
          </w:tcPr>
          <w:p>
            <w:r>
              <w:t>pass</w:t>
            </w:r>
          </w:p>
        </w:tc>
        <w:tc>
          <w:tcPr>
            <w:tcW w:type="dxa" w:w="960"/>
          </w:tcPr>
          <w:p>
            <w:r>
              <w:t>model_spec</w:t>
            </w:r>
          </w:p>
        </w:tc>
      </w:tr>
      <w:tr>
        <w:tc>
          <w:tcPr>
            <w:tcW w:type="dxa" w:w="960"/>
          </w:tcPr>
          <w:p>
            <w:r>
              <w:t>primary_manipulation_pass</w:t>
            </w:r>
          </w:p>
        </w:tc>
        <w:tc>
          <w:tcPr>
            <w:tcW w:type="dxa" w:w="960"/>
          </w:tcPr>
          <w:p>
            <w:r>
              <w:t>GLMM</w:t>
            </w:r>
          </w:p>
        </w:tc>
        <w:tc>
          <w:tcPr>
            <w:tcW w:type="dxa" w:w="960"/>
          </w:tcPr>
          <w:p>
            <w:r>
              <w:t>TPTP</w:t>
            </w:r>
          </w:p>
        </w:tc>
        <w:tc>
          <w:tcPr>
            <w:tcW w:type="dxa" w:w="960"/>
          </w:tcPr>
          <w:p>
            <w:r>
              <w:t>0.20867</w:t>
            </w:r>
          </w:p>
        </w:tc>
        <w:tc>
          <w:tcPr>
            <w:tcW w:type="dxa" w:w="960"/>
          </w:tcPr>
          <w:p>
            <w:r>
              <w:t>0.124364</w:t>
            </w:r>
          </w:p>
        </w:tc>
        <w:tc>
          <w:tcPr>
            <w:tcW w:type="dxa" w:w="960"/>
          </w:tcPr>
          <w:p>
            <w:r>
              <w:t>1.67789</w:t>
            </w:r>
          </w:p>
        </w:tc>
        <w:tc>
          <w:tcPr>
            <w:tcW w:type="dxa" w:w="960"/>
          </w:tcPr>
          <w:p>
            <w:r>
              <w:t>0.0933686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TP + ChoiceFrame + Feedback + Block_s + TP:ChoiceFrame + (1 + TP + ChoiceFrame | participant_id)</w:t>
            </w:r>
          </w:p>
        </w:tc>
      </w:tr>
      <w:tr>
        <w:tc>
          <w:tcPr>
            <w:tcW w:type="dxa" w:w="960"/>
          </w:tcPr>
          <w:p>
            <w:r>
              <w:t>primary_manipulation_pass</w:t>
            </w:r>
          </w:p>
        </w:tc>
        <w:tc>
          <w:tcPr>
            <w:tcW w:type="dxa" w:w="960"/>
          </w:tcPr>
          <w:p>
            <w:r>
              <w:t>GLMM</w:t>
            </w:r>
          </w:p>
        </w:tc>
        <w:tc>
          <w:tcPr>
            <w:tcW w:type="dxa" w:w="960"/>
          </w:tcPr>
          <w:p>
            <w:r>
              <w:t>ChoiceFrameAccept</w:t>
            </w:r>
          </w:p>
        </w:tc>
        <w:tc>
          <w:tcPr>
            <w:tcW w:type="dxa" w:w="960"/>
          </w:tcPr>
          <w:p>
            <w:r>
              <w:t>-0.295494</w:t>
            </w:r>
          </w:p>
        </w:tc>
        <w:tc>
          <w:tcPr>
            <w:tcW w:type="dxa" w:w="960"/>
          </w:tcPr>
          <w:p>
            <w:r>
              <w:t>0.124672</w:t>
            </w:r>
          </w:p>
        </w:tc>
        <w:tc>
          <w:tcPr>
            <w:tcW w:type="dxa" w:w="960"/>
          </w:tcPr>
          <w:p>
            <w:r>
              <w:t>-2.37018</w:t>
            </w:r>
          </w:p>
        </w:tc>
        <w:tc>
          <w:tcPr>
            <w:tcW w:type="dxa" w:w="960"/>
          </w:tcPr>
          <w:p>
            <w:r>
              <w:t>0.0177795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TP + ChoiceFrame + Feedback + Block_s + TP:ChoiceFrame + (1 + TP + ChoiceFrame | participant_id)</w:t>
            </w:r>
          </w:p>
        </w:tc>
      </w:tr>
    </w:tbl>
    <w:p>
      <w:pPr>
        <w:pStyle w:val="Heading2"/>
      </w:pPr>
      <w:r>
        <w:t>Confirmatory Bayesian Contrasts (Primary Set)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analysis_set</w:t>
            </w:r>
          </w:p>
        </w:tc>
        <w:tc>
          <w:tcPr>
            <w:tcW w:type="dxa" w:w="665"/>
          </w:tcPr>
          <w:p>
            <w:r>
              <w:t>contrast_type</w:t>
            </w:r>
          </w:p>
        </w:tc>
        <w:tc>
          <w:tcPr>
            <w:tcW w:type="dxa" w:w="665"/>
          </w:tcPr>
          <w:p>
            <w:r>
              <w:t>effect</w:t>
            </w:r>
          </w:p>
        </w:tc>
        <w:tc>
          <w:tcPr>
            <w:tcW w:type="dxa" w:w="665"/>
          </w:tcPr>
          <w:p>
            <w:r>
              <w:t>contrast</w:t>
            </w:r>
          </w:p>
        </w:tc>
        <w:tc>
          <w:tcPr>
            <w:tcW w:type="dxa" w:w="665"/>
          </w:tcPr>
          <w:p>
            <w:r>
              <w:t>mean_a</w:t>
            </w:r>
          </w:p>
        </w:tc>
        <w:tc>
          <w:tcPr>
            <w:tcW w:type="dxa" w:w="665"/>
          </w:tcPr>
          <w:p>
            <w:r>
              <w:t>mean_b</w:t>
            </w:r>
          </w:p>
        </w:tc>
        <w:tc>
          <w:tcPr>
            <w:tcW w:type="dxa" w:w="665"/>
          </w:tcPr>
          <w:p>
            <w:r>
              <w:t>diff_mean</w:t>
            </w:r>
          </w:p>
        </w:tc>
        <w:tc>
          <w:tcPr>
            <w:tcW w:type="dxa" w:w="665"/>
          </w:tcPr>
          <w:p>
            <w:r>
              <w:t>diff_hdi95_lo</w:t>
            </w:r>
          </w:p>
        </w:tc>
        <w:tc>
          <w:tcPr>
            <w:tcW w:type="dxa" w:w="665"/>
          </w:tcPr>
          <w:p>
            <w:r>
              <w:t>diff_hdi95_hi</w:t>
            </w:r>
          </w:p>
        </w:tc>
        <w:tc>
          <w:tcPr>
            <w:tcW w:type="dxa" w:w="665"/>
          </w:tcPr>
          <w:p>
            <w:r>
              <w:t>hdi95_crosses_zero</w:t>
            </w:r>
          </w:p>
        </w:tc>
        <w:tc>
          <w:tcPr>
            <w:tcW w:type="dxa" w:w="665"/>
          </w:tcPr>
          <w:p>
            <w:r>
              <w:t>hdi95_direction</w:t>
            </w:r>
          </w:p>
        </w:tc>
        <w:tc>
          <w:tcPr>
            <w:tcW w:type="dxa" w:w="665"/>
          </w:tcPr>
          <w:p>
            <w:r>
              <w:t>p_gt0</w:t>
            </w:r>
          </w:p>
        </w:tc>
        <w:tc>
          <w:tcPr>
            <w:tcW w:type="dxa" w:w="665"/>
          </w:tcPr>
          <w:p>
            <w:r>
              <w:t>posterior_tail_p</w:t>
            </w:r>
          </w:p>
        </w:tc>
      </w:tr>
      <w:tr>
        <w:tc>
          <w:tcPr>
            <w:tcW w:type="dxa" w:w="665"/>
          </w:tcPr>
          <w:p>
            <w:r>
              <w:t>primary_manipulation_pass</w:t>
            </w:r>
          </w:p>
        </w:tc>
        <w:tc>
          <w:tcPr>
            <w:tcW w:type="dxa" w:w="665"/>
          </w:tcPr>
          <w:p>
            <w:r>
              <w:t>risky_prob</w:t>
            </w:r>
          </w:p>
        </w:tc>
        <w:tc>
          <w:tcPr>
            <w:tcW w:type="dxa" w:w="665"/>
          </w:tcPr>
          <w:p>
            <w:r>
              <w:t>Time Pressure</w:t>
            </w:r>
          </w:p>
        </w:tc>
        <w:tc>
          <w:tcPr>
            <w:tcW w:type="dxa" w:w="665"/>
          </w:tcPr>
          <w:p>
            <w:r>
              <w:t>TP - No TP</w:t>
            </w:r>
          </w:p>
        </w:tc>
        <w:tc>
          <w:tcPr>
            <w:tcW w:type="dxa" w:w="665"/>
          </w:tcPr>
          <w:p>
            <w:r>
              <w:t>0.491882</w:t>
            </w:r>
          </w:p>
        </w:tc>
        <w:tc>
          <w:tcPr>
            <w:tcW w:type="dxa" w:w="665"/>
          </w:tcPr>
          <w:p>
            <w:r>
              <w:t>0.479878</w:t>
            </w:r>
          </w:p>
        </w:tc>
        <w:tc>
          <w:tcPr>
            <w:tcW w:type="dxa" w:w="665"/>
          </w:tcPr>
          <w:p>
            <w:r>
              <w:t>0.0120038</w:t>
            </w:r>
          </w:p>
        </w:tc>
        <w:tc>
          <w:tcPr>
            <w:tcW w:type="dxa" w:w="665"/>
          </w:tcPr>
          <w:p>
            <w:r>
              <w:t>0.00571727</w:t>
            </w:r>
          </w:p>
        </w:tc>
        <w:tc>
          <w:tcPr>
            <w:tcW w:type="dxa" w:w="665"/>
          </w:tcPr>
          <w:p>
            <w:r>
              <w:t>0.01827</w:t>
            </w:r>
          </w:p>
        </w:tc>
        <w:tc>
          <w:tcPr>
            <w:tcW w:type="dxa" w:w="665"/>
          </w:tcPr>
          <w:p>
            <w:r>
              <w:t>False</w:t>
            </w:r>
          </w:p>
        </w:tc>
        <w:tc>
          <w:tcPr>
            <w:tcW w:type="dxa" w:w="665"/>
          </w:tcPr>
          <w:p>
            <w:r>
              <w:t>Above 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</w:tr>
      <w:tr>
        <w:tc>
          <w:tcPr>
            <w:tcW w:type="dxa" w:w="665"/>
          </w:tcPr>
          <w:p>
            <w:r>
              <w:t>primary_manipulation_pass</w:t>
            </w:r>
          </w:p>
        </w:tc>
        <w:tc>
          <w:tcPr>
            <w:tcW w:type="dxa" w:w="665"/>
          </w:tcPr>
          <w:p>
            <w:r>
              <w:t>risky_prob</w:t>
            </w:r>
          </w:p>
        </w:tc>
        <w:tc>
          <w:tcPr>
            <w:tcW w:type="dxa" w:w="665"/>
          </w:tcPr>
          <w:p>
            <w:r>
              <w:t>Choice Frame</w:t>
            </w:r>
          </w:p>
        </w:tc>
        <w:tc>
          <w:tcPr>
            <w:tcW w:type="dxa" w:w="665"/>
          </w:tcPr>
          <w:p>
            <w:r>
              <w:t>Accept - Reject</w:t>
            </w:r>
          </w:p>
        </w:tc>
        <w:tc>
          <w:tcPr>
            <w:tcW w:type="dxa" w:w="665"/>
          </w:tcPr>
          <w:p>
            <w:r>
              <w:t>0.471503</w:t>
            </w:r>
          </w:p>
        </w:tc>
        <w:tc>
          <w:tcPr>
            <w:tcW w:type="dxa" w:w="665"/>
          </w:tcPr>
          <w:p>
            <w:r>
              <w:t>0.500122</w:t>
            </w:r>
          </w:p>
        </w:tc>
        <w:tc>
          <w:tcPr>
            <w:tcW w:type="dxa" w:w="665"/>
          </w:tcPr>
          <w:p>
            <w:r>
              <w:t>-0.0286186</w:t>
            </w:r>
          </w:p>
        </w:tc>
        <w:tc>
          <w:tcPr>
            <w:tcW w:type="dxa" w:w="665"/>
          </w:tcPr>
          <w:p>
            <w:r>
              <w:t>-0.0348693</w:t>
            </w:r>
          </w:p>
        </w:tc>
        <w:tc>
          <w:tcPr>
            <w:tcW w:type="dxa" w:w="665"/>
          </w:tcPr>
          <w:p>
            <w:r>
              <w:t>-0.0221878</w:t>
            </w:r>
          </w:p>
        </w:tc>
        <w:tc>
          <w:tcPr>
            <w:tcW w:type="dxa" w:w="665"/>
          </w:tcPr>
          <w:p>
            <w:r>
              <w:t>False</w:t>
            </w:r>
          </w:p>
        </w:tc>
        <w:tc>
          <w:tcPr>
            <w:tcW w:type="dxa" w:w="665"/>
          </w:tcPr>
          <w:p>
            <w:r>
              <w:t>Below 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</w:tr>
      <w:tr>
        <w:tc>
          <w:tcPr>
            <w:tcW w:type="dxa" w:w="665"/>
          </w:tcPr>
          <w:p>
            <w:r>
              <w:t>primary_manipulation_pass</w:t>
            </w:r>
          </w:p>
        </w:tc>
        <w:tc>
          <w:tcPr>
            <w:tcW w:type="dxa" w:w="665"/>
          </w:tcPr>
          <w:p>
            <w:r>
              <w:t>risky_prob</w:t>
            </w:r>
          </w:p>
        </w:tc>
        <w:tc>
          <w:tcPr>
            <w:tcW w:type="dxa" w:w="665"/>
          </w:tcPr>
          <w:p>
            <w:r>
              <w:t>Feedback</w:t>
            </w:r>
          </w:p>
        </w:tc>
        <w:tc>
          <w:tcPr>
            <w:tcW w:type="dxa" w:w="665"/>
          </w:tcPr>
          <w:p>
            <w:r>
              <w:t>Full - Partial</w:t>
            </w:r>
          </w:p>
        </w:tc>
        <w:tc>
          <w:tcPr>
            <w:tcW w:type="dxa" w:w="665"/>
          </w:tcPr>
          <w:p>
            <w:r>
              <w:t>0.503428</w:t>
            </w:r>
          </w:p>
        </w:tc>
        <w:tc>
          <w:tcPr>
            <w:tcW w:type="dxa" w:w="665"/>
          </w:tcPr>
          <w:p>
            <w:r>
              <w:t>0.46422</w:t>
            </w:r>
          </w:p>
        </w:tc>
        <w:tc>
          <w:tcPr>
            <w:tcW w:type="dxa" w:w="665"/>
          </w:tcPr>
          <w:p>
            <w:r>
              <w:t>0.0392085</w:t>
            </w:r>
          </w:p>
        </w:tc>
        <w:tc>
          <w:tcPr>
            <w:tcW w:type="dxa" w:w="665"/>
          </w:tcPr>
          <w:p>
            <w:r>
              <w:t>0.032108</w:t>
            </w:r>
          </w:p>
        </w:tc>
        <w:tc>
          <w:tcPr>
            <w:tcW w:type="dxa" w:w="665"/>
          </w:tcPr>
          <w:p>
            <w:r>
              <w:t>0.0461893</w:t>
            </w:r>
          </w:p>
        </w:tc>
        <w:tc>
          <w:tcPr>
            <w:tcW w:type="dxa" w:w="665"/>
          </w:tcPr>
          <w:p>
            <w:r>
              <w:t>False</w:t>
            </w:r>
          </w:p>
        </w:tc>
        <w:tc>
          <w:tcPr>
            <w:tcW w:type="dxa" w:w="665"/>
          </w:tcPr>
          <w:p>
            <w:r>
              <w:t>Above 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</w:tr>
      <w:tr>
        <w:tc>
          <w:tcPr>
            <w:tcW w:type="dxa" w:w="665"/>
          </w:tcPr>
          <w:p>
            <w:r>
              <w:t>primary_manipulation_pass</w:t>
            </w:r>
          </w:p>
        </w:tc>
        <w:tc>
          <w:tcPr>
            <w:tcW w:type="dxa" w:w="665"/>
          </w:tcPr>
          <w:p>
            <w:r>
              <w:t>alpha_effect</w:t>
            </w:r>
          </w:p>
        </w:tc>
        <w:tc>
          <w:tcPr>
            <w:tcW w:type="dxa" w:w="665"/>
          </w:tcPr>
          <w:p>
            <w:r>
              <w:t>Time Pressure</w:t>
            </w:r>
          </w:p>
        </w:tc>
        <w:tc>
          <w:tcPr>
            <w:tcW w:type="dxa" w:w="665"/>
          </w:tcPr>
          <w:p>
            <w:r>
              <w:t>TP - No TP</w:t>
            </w:r>
          </w:p>
        </w:tc>
        <w:tc>
          <w:tcPr>
            <w:tcW w:type="dxa" w:w="665"/>
          </w:tcPr>
          <w:p>
            <w:r>
              <w:t>-0.487701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-0.487701</w:t>
            </w:r>
          </w:p>
        </w:tc>
        <w:tc>
          <w:tcPr>
            <w:tcW w:type="dxa" w:w="665"/>
          </w:tcPr>
          <w:p>
            <w:r>
              <w:t>-1.26294</w:t>
            </w:r>
          </w:p>
        </w:tc>
        <w:tc>
          <w:tcPr>
            <w:tcW w:type="dxa" w:w="665"/>
          </w:tcPr>
          <w:p>
            <w:r>
              <w:t>0.290452</w:t>
            </w:r>
          </w:p>
        </w:tc>
        <w:tc>
          <w:tcPr>
            <w:tcW w:type="dxa" w:w="665"/>
          </w:tcPr>
          <w:p>
            <w:r>
              <w:t>True</w:t>
            </w:r>
          </w:p>
        </w:tc>
        <w:tc>
          <w:tcPr>
            <w:tcW w:type="dxa" w:w="665"/>
          </w:tcPr>
          <w:p>
            <w:r>
              <w:t>Crosses 0</w:t>
            </w:r>
          </w:p>
        </w:tc>
        <w:tc>
          <w:tcPr>
            <w:tcW w:type="dxa" w:w="665"/>
          </w:tcPr>
          <w:p>
            <w:r>
              <w:t>0.109167</w:t>
            </w:r>
          </w:p>
        </w:tc>
        <w:tc>
          <w:tcPr>
            <w:tcW w:type="dxa" w:w="665"/>
          </w:tcPr>
          <w:p>
            <w:r>
              <w:t>0.218333</w:t>
            </w:r>
          </w:p>
        </w:tc>
      </w:tr>
      <w:tr>
        <w:tc>
          <w:tcPr>
            <w:tcW w:type="dxa" w:w="665"/>
          </w:tcPr>
          <w:p>
            <w:r>
              <w:t>primary_manipulation_pass</w:t>
            </w:r>
          </w:p>
        </w:tc>
        <w:tc>
          <w:tcPr>
            <w:tcW w:type="dxa" w:w="665"/>
          </w:tcPr>
          <w:p>
            <w:r>
              <w:t>alpha_effect</w:t>
            </w:r>
          </w:p>
        </w:tc>
        <w:tc>
          <w:tcPr>
            <w:tcW w:type="dxa" w:w="665"/>
          </w:tcPr>
          <w:p>
            <w:r>
              <w:t>Choice Frame</w:t>
            </w:r>
          </w:p>
        </w:tc>
        <w:tc>
          <w:tcPr>
            <w:tcW w:type="dxa" w:w="665"/>
          </w:tcPr>
          <w:p>
            <w:r>
              <w:t>Accept - Reject</w:t>
            </w:r>
          </w:p>
        </w:tc>
        <w:tc>
          <w:tcPr>
            <w:tcW w:type="dxa" w:w="665"/>
          </w:tcPr>
          <w:p>
            <w:r>
              <w:t>0.617762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0.617762</w:t>
            </w:r>
          </w:p>
        </w:tc>
        <w:tc>
          <w:tcPr>
            <w:tcW w:type="dxa" w:w="665"/>
          </w:tcPr>
          <w:p>
            <w:r>
              <w:t>-0.189062</w:t>
            </w:r>
          </w:p>
        </w:tc>
        <w:tc>
          <w:tcPr>
            <w:tcW w:type="dxa" w:w="665"/>
          </w:tcPr>
          <w:p>
            <w:r>
              <w:t>1.44006</w:t>
            </w:r>
          </w:p>
        </w:tc>
        <w:tc>
          <w:tcPr>
            <w:tcW w:type="dxa" w:w="665"/>
          </w:tcPr>
          <w:p>
            <w:r>
              <w:t>True</w:t>
            </w:r>
          </w:p>
        </w:tc>
        <w:tc>
          <w:tcPr>
            <w:tcW w:type="dxa" w:w="665"/>
          </w:tcPr>
          <w:p>
            <w:r>
              <w:t>Crosses 0</w:t>
            </w:r>
          </w:p>
        </w:tc>
        <w:tc>
          <w:tcPr>
            <w:tcW w:type="dxa" w:w="665"/>
          </w:tcPr>
          <w:p>
            <w:r>
              <w:t>0.930833</w:t>
            </w:r>
          </w:p>
        </w:tc>
        <w:tc>
          <w:tcPr>
            <w:tcW w:type="dxa" w:w="665"/>
          </w:tcPr>
          <w:p>
            <w:r>
              <w:t>0.138333</w:t>
            </w:r>
          </w:p>
        </w:tc>
      </w:tr>
      <w:tr>
        <w:tc>
          <w:tcPr>
            <w:tcW w:type="dxa" w:w="665"/>
          </w:tcPr>
          <w:p>
            <w:r>
              <w:t>primary_manipulation_pass</w:t>
            </w:r>
          </w:p>
        </w:tc>
        <w:tc>
          <w:tcPr>
            <w:tcW w:type="dxa" w:w="665"/>
          </w:tcPr>
          <w:p>
            <w:r>
              <w:t>beta_effect</w:t>
            </w:r>
          </w:p>
        </w:tc>
        <w:tc>
          <w:tcPr>
            <w:tcW w:type="dxa" w:w="665"/>
          </w:tcPr>
          <w:p>
            <w:r>
              <w:t>Time Pressure</w:t>
            </w:r>
          </w:p>
        </w:tc>
        <w:tc>
          <w:tcPr>
            <w:tcW w:type="dxa" w:w="665"/>
          </w:tcPr>
          <w:p>
            <w:r>
              <w:t>TP - No TP</w:t>
            </w:r>
          </w:p>
        </w:tc>
        <w:tc>
          <w:tcPr>
            <w:tcW w:type="dxa" w:w="665"/>
          </w:tcPr>
          <w:p>
            <w:r>
              <w:t>-0.00653549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-0.00653549</w:t>
            </w:r>
          </w:p>
        </w:tc>
        <w:tc>
          <w:tcPr>
            <w:tcW w:type="dxa" w:w="665"/>
          </w:tcPr>
          <w:p>
            <w:r>
              <w:t>-0.827209</w:t>
            </w:r>
          </w:p>
        </w:tc>
        <w:tc>
          <w:tcPr>
            <w:tcW w:type="dxa" w:w="665"/>
          </w:tcPr>
          <w:p>
            <w:r>
              <w:t>0.828469</w:t>
            </w:r>
          </w:p>
        </w:tc>
        <w:tc>
          <w:tcPr>
            <w:tcW w:type="dxa" w:w="665"/>
          </w:tcPr>
          <w:p>
            <w:r>
              <w:t>True</w:t>
            </w:r>
          </w:p>
        </w:tc>
        <w:tc>
          <w:tcPr>
            <w:tcW w:type="dxa" w:w="665"/>
          </w:tcPr>
          <w:p>
            <w:r>
              <w:t>Crosses 0</w:t>
            </w:r>
          </w:p>
        </w:tc>
        <w:tc>
          <w:tcPr>
            <w:tcW w:type="dxa" w:w="665"/>
          </w:tcPr>
          <w:p>
            <w:r>
              <w:t>0.489167</w:t>
            </w:r>
          </w:p>
        </w:tc>
        <w:tc>
          <w:tcPr>
            <w:tcW w:type="dxa" w:w="665"/>
          </w:tcPr>
          <w:p>
            <w:r>
              <w:t>0.978333</w:t>
            </w:r>
          </w:p>
        </w:tc>
      </w:tr>
      <w:tr>
        <w:tc>
          <w:tcPr>
            <w:tcW w:type="dxa" w:w="665"/>
          </w:tcPr>
          <w:p>
            <w:r>
              <w:t>primary_manipulation_pass</w:t>
            </w:r>
          </w:p>
        </w:tc>
        <w:tc>
          <w:tcPr>
            <w:tcW w:type="dxa" w:w="665"/>
          </w:tcPr>
          <w:p>
            <w:r>
              <w:t>beta_effect</w:t>
            </w:r>
          </w:p>
        </w:tc>
        <w:tc>
          <w:tcPr>
            <w:tcW w:type="dxa" w:w="665"/>
          </w:tcPr>
          <w:p>
            <w:r>
              <w:t>Choice Frame</w:t>
            </w:r>
          </w:p>
        </w:tc>
        <w:tc>
          <w:tcPr>
            <w:tcW w:type="dxa" w:w="665"/>
          </w:tcPr>
          <w:p>
            <w:r>
              <w:t>Accept - Reject</w:t>
            </w:r>
          </w:p>
        </w:tc>
        <w:tc>
          <w:tcPr>
            <w:tcW w:type="dxa" w:w="665"/>
          </w:tcPr>
          <w:p>
            <w:r>
              <w:t>-0.0279211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-0.0279211</w:t>
            </w:r>
          </w:p>
        </w:tc>
        <w:tc>
          <w:tcPr>
            <w:tcW w:type="dxa" w:w="665"/>
          </w:tcPr>
          <w:p>
            <w:r>
              <w:t>-0.83886</w:t>
            </w:r>
          </w:p>
        </w:tc>
        <w:tc>
          <w:tcPr>
            <w:tcW w:type="dxa" w:w="665"/>
          </w:tcPr>
          <w:p>
            <w:r>
              <w:t>0.791186</w:t>
            </w:r>
          </w:p>
        </w:tc>
        <w:tc>
          <w:tcPr>
            <w:tcW w:type="dxa" w:w="665"/>
          </w:tcPr>
          <w:p>
            <w:r>
              <w:t>True</w:t>
            </w:r>
          </w:p>
        </w:tc>
        <w:tc>
          <w:tcPr>
            <w:tcW w:type="dxa" w:w="665"/>
          </w:tcPr>
          <w:p>
            <w:r>
              <w:t>Crosses 0</w:t>
            </w:r>
          </w:p>
        </w:tc>
        <w:tc>
          <w:tcPr>
            <w:tcW w:type="dxa" w:w="665"/>
          </w:tcPr>
          <w:p>
            <w:r>
              <w:t>0.475</w:t>
            </w:r>
          </w:p>
        </w:tc>
        <w:tc>
          <w:tcPr>
            <w:tcW w:type="dxa" w:w="665"/>
          </w:tcPr>
          <w:p>
            <w:r>
              <w:t>0.95</w:t>
            </w:r>
          </w:p>
        </w:tc>
      </w:tr>
      <w:tr>
        <w:tc>
          <w:tcPr>
            <w:tcW w:type="dxa" w:w="665"/>
          </w:tcPr>
          <w:p>
            <w:r>
              <w:t>primary_manipulation_pass</w:t>
            </w:r>
          </w:p>
        </w:tc>
        <w:tc>
          <w:tcPr>
            <w:tcW w:type="dxa" w:w="665"/>
          </w:tcPr>
          <w:p>
            <w:r>
              <w:t>gamma_effect</w:t>
            </w:r>
          </w:p>
        </w:tc>
        <w:tc>
          <w:tcPr>
            <w:tcW w:type="dxa" w:w="665"/>
          </w:tcPr>
          <w:p>
            <w:r>
              <w:t>Time Pressure</w:t>
            </w:r>
          </w:p>
        </w:tc>
        <w:tc>
          <w:tcPr>
            <w:tcW w:type="dxa" w:w="665"/>
          </w:tcPr>
          <w:p>
            <w:r>
              <w:t>TP - No TP</w:t>
            </w:r>
          </w:p>
        </w:tc>
        <w:tc>
          <w:tcPr>
            <w:tcW w:type="dxa" w:w="665"/>
          </w:tcPr>
          <w:p>
            <w:r>
              <w:t>0.0347311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0.0347311</w:t>
            </w:r>
          </w:p>
        </w:tc>
        <w:tc>
          <w:tcPr>
            <w:tcW w:type="dxa" w:w="665"/>
          </w:tcPr>
          <w:p>
            <w:r>
              <w:t>-0.083376</w:t>
            </w:r>
          </w:p>
        </w:tc>
        <w:tc>
          <w:tcPr>
            <w:tcW w:type="dxa" w:w="665"/>
          </w:tcPr>
          <w:p>
            <w:r>
              <w:t>0.150312</w:t>
            </w:r>
          </w:p>
        </w:tc>
        <w:tc>
          <w:tcPr>
            <w:tcW w:type="dxa" w:w="665"/>
          </w:tcPr>
          <w:p>
            <w:r>
              <w:t>True</w:t>
            </w:r>
          </w:p>
        </w:tc>
        <w:tc>
          <w:tcPr>
            <w:tcW w:type="dxa" w:w="665"/>
          </w:tcPr>
          <w:p>
            <w:r>
              <w:t>Crosses 0</w:t>
            </w:r>
          </w:p>
        </w:tc>
        <w:tc>
          <w:tcPr>
            <w:tcW w:type="dxa" w:w="665"/>
          </w:tcPr>
          <w:p>
            <w:r>
              <w:t>0.725833</w:t>
            </w:r>
          </w:p>
        </w:tc>
        <w:tc>
          <w:tcPr>
            <w:tcW w:type="dxa" w:w="665"/>
          </w:tcPr>
          <w:p>
            <w:r>
              <w:t>0.548333</w:t>
            </w:r>
          </w:p>
        </w:tc>
      </w:tr>
      <w:tr>
        <w:tc>
          <w:tcPr>
            <w:tcW w:type="dxa" w:w="665"/>
          </w:tcPr>
          <w:p>
            <w:r>
              <w:t>primary_manipulation_pass</w:t>
            </w:r>
          </w:p>
        </w:tc>
        <w:tc>
          <w:tcPr>
            <w:tcW w:type="dxa" w:w="665"/>
          </w:tcPr>
          <w:p>
            <w:r>
              <w:t>gamma_effect</w:t>
            </w:r>
          </w:p>
        </w:tc>
        <w:tc>
          <w:tcPr>
            <w:tcW w:type="dxa" w:w="665"/>
          </w:tcPr>
          <w:p>
            <w:r>
              <w:t>Choice Frame</w:t>
            </w:r>
          </w:p>
        </w:tc>
        <w:tc>
          <w:tcPr>
            <w:tcW w:type="dxa" w:w="665"/>
          </w:tcPr>
          <w:p>
            <w:r>
              <w:t>Accept - Reject</w:t>
            </w:r>
          </w:p>
        </w:tc>
        <w:tc>
          <w:tcPr>
            <w:tcW w:type="dxa" w:w="665"/>
          </w:tcPr>
          <w:p>
            <w:r>
              <w:t>-0.121053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-0.121053</w:t>
            </w:r>
          </w:p>
        </w:tc>
        <w:tc>
          <w:tcPr>
            <w:tcW w:type="dxa" w:w="665"/>
          </w:tcPr>
          <w:p>
            <w:r>
              <w:t>-0.24306</w:t>
            </w:r>
          </w:p>
        </w:tc>
        <w:tc>
          <w:tcPr>
            <w:tcW w:type="dxa" w:w="665"/>
          </w:tcPr>
          <w:p>
            <w:r>
              <w:t>-0.00597697</w:t>
            </w:r>
          </w:p>
        </w:tc>
        <w:tc>
          <w:tcPr>
            <w:tcW w:type="dxa" w:w="665"/>
          </w:tcPr>
          <w:p>
            <w:r>
              <w:t>False</w:t>
            </w:r>
          </w:p>
        </w:tc>
        <w:tc>
          <w:tcPr>
            <w:tcW w:type="dxa" w:w="665"/>
          </w:tcPr>
          <w:p>
            <w:r>
              <w:t>Below 0</w:t>
            </w:r>
          </w:p>
        </w:tc>
        <w:tc>
          <w:tcPr>
            <w:tcW w:type="dxa" w:w="665"/>
          </w:tcPr>
          <w:p>
            <w:r>
              <w:t>0.0133333</w:t>
            </w:r>
          </w:p>
        </w:tc>
        <w:tc>
          <w:tcPr>
            <w:tcW w:type="dxa" w:w="665"/>
          </w:tcPr>
          <w:p>
            <w:r>
              <w:t>0.0266667</w:t>
            </w:r>
          </w:p>
        </w:tc>
      </w:tr>
    </w:tbl>
    <w:p>
      <w:pPr>
        <w:pStyle w:val="Heading2"/>
      </w:pPr>
      <w:r>
        <w:t>Sensitivity Results (Full Sample)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analysis_set</w:t>
            </w:r>
          </w:p>
        </w:tc>
        <w:tc>
          <w:tcPr>
            <w:tcW w:type="dxa" w:w="1080"/>
          </w:tcPr>
          <w:p>
            <w:r>
              <w:t>source</w:t>
            </w:r>
          </w:p>
        </w:tc>
        <w:tc>
          <w:tcPr>
            <w:tcW w:type="dxa" w:w="1080"/>
          </w:tcPr>
          <w:p>
            <w:r>
              <w:t>target</w:t>
            </w:r>
          </w:p>
        </w:tc>
        <w:tc>
          <w:tcPr>
            <w:tcW w:type="dxa" w:w="1080"/>
          </w:tcPr>
          <w:p>
            <w:r>
              <w:t>estimate</w:t>
            </w:r>
          </w:p>
        </w:tc>
        <w:tc>
          <w:tcPr>
            <w:tcW w:type="dxa" w:w="1080"/>
          </w:tcPr>
          <w:p>
            <w:r>
              <w:t>std_error</w:t>
            </w:r>
          </w:p>
        </w:tc>
        <w:tc>
          <w:tcPr>
            <w:tcW w:type="dxa" w:w="1080"/>
          </w:tcPr>
          <w:p>
            <w:r>
              <w:t>z_value</w:t>
            </w:r>
          </w:p>
        </w:tc>
        <w:tc>
          <w:tcPr>
            <w:tcW w:type="dxa" w:w="1080"/>
          </w:tcPr>
          <w:p>
            <w:r>
              <w:t>p_value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sensitivity_fullsample</w:t>
            </w:r>
          </w:p>
        </w:tc>
        <w:tc>
          <w:tcPr>
            <w:tcW w:type="dxa" w:w="1080"/>
          </w:tcPr>
          <w:p>
            <w:r>
              <w:t>GLMM</w:t>
            </w:r>
          </w:p>
        </w:tc>
        <w:tc>
          <w:tcPr>
            <w:tcW w:type="dxa" w:w="1080"/>
          </w:tcPr>
          <w:p>
            <w:r>
              <w:t>TPTP</w:t>
            </w:r>
          </w:p>
        </w:tc>
        <w:tc>
          <w:tcPr>
            <w:tcW w:type="dxa" w:w="1080"/>
          </w:tcPr>
          <w:p>
            <w:r>
              <w:t>0.204866</w:t>
            </w:r>
          </w:p>
        </w:tc>
        <w:tc>
          <w:tcPr>
            <w:tcW w:type="dxa" w:w="1080"/>
          </w:tcPr>
          <w:p>
            <w:r>
              <w:t>0.083163</w:t>
            </w:r>
          </w:p>
        </w:tc>
        <w:tc>
          <w:tcPr>
            <w:tcW w:type="dxa" w:w="1080"/>
          </w:tcPr>
          <w:p>
            <w:r>
              <w:t>2.46343</w:t>
            </w:r>
          </w:p>
        </w:tc>
        <w:tc>
          <w:tcPr>
            <w:tcW w:type="dxa" w:w="1080"/>
          </w:tcPr>
          <w:p>
            <w:r>
              <w:t>0.0137614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sensitivity_fullsample</w:t>
            </w:r>
          </w:p>
        </w:tc>
        <w:tc>
          <w:tcPr>
            <w:tcW w:type="dxa" w:w="1080"/>
          </w:tcPr>
          <w:p>
            <w:r>
              <w:t>GLMM</w:t>
            </w:r>
          </w:p>
        </w:tc>
        <w:tc>
          <w:tcPr>
            <w:tcW w:type="dxa" w:w="1080"/>
          </w:tcPr>
          <w:p>
            <w:r>
              <w:t>ChoiceFrameAccept</w:t>
            </w:r>
          </w:p>
        </w:tc>
        <w:tc>
          <w:tcPr>
            <w:tcW w:type="dxa" w:w="1080"/>
          </w:tcPr>
          <w:p>
            <w:r>
              <w:t>-0.183586</w:t>
            </w:r>
          </w:p>
        </w:tc>
        <w:tc>
          <w:tcPr>
            <w:tcW w:type="dxa" w:w="1080"/>
          </w:tcPr>
          <w:p>
            <w:r>
              <w:t>0.0831473</w:t>
            </w:r>
          </w:p>
        </w:tc>
        <w:tc>
          <w:tcPr>
            <w:tcW w:type="dxa" w:w="1080"/>
          </w:tcPr>
          <w:p>
            <w:r>
              <w:t>-2.20797</w:t>
            </w:r>
          </w:p>
        </w:tc>
        <w:tc>
          <w:tcPr>
            <w:tcW w:type="dxa" w:w="1080"/>
          </w:tcPr>
          <w:p>
            <w:r>
              <w:t>0.0272466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sensitivity_fullsample</w:t>
            </w:r>
          </w:p>
        </w:tc>
        <w:tc>
          <w:tcPr>
            <w:tcW w:type="dxa" w:w="1080"/>
          </w:tcPr>
          <w:p>
            <w:r>
              <w:t>Bayes</w:t>
            </w:r>
          </w:p>
        </w:tc>
        <w:tc>
          <w:tcPr>
            <w:tcW w:type="dxa" w:w="1080"/>
          </w:tcPr>
          <w:p>
            <w:r>
              <w:t>Time Pressure_risky_prob</w:t>
            </w:r>
          </w:p>
        </w:tc>
        <w:tc>
          <w:tcPr>
            <w:tcW w:type="dxa" w:w="1080"/>
          </w:tcPr>
          <w:p>
            <w:r>
              <w:t>0.0129508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sensitivity_fullsample</w:t>
            </w:r>
          </w:p>
        </w:tc>
        <w:tc>
          <w:tcPr>
            <w:tcW w:type="dxa" w:w="1080"/>
          </w:tcPr>
          <w:p>
            <w:r>
              <w:t>Bayes</w:t>
            </w:r>
          </w:p>
        </w:tc>
        <w:tc>
          <w:tcPr>
            <w:tcW w:type="dxa" w:w="1080"/>
          </w:tcPr>
          <w:p>
            <w:r>
              <w:t>Choice Frame_risky_prob</w:t>
            </w:r>
          </w:p>
        </w:tc>
        <w:tc>
          <w:tcPr>
            <w:tcW w:type="dxa" w:w="1080"/>
          </w:tcPr>
          <w:p>
            <w:r>
              <w:t>-0.024648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sensitivity_fullsample</w:t>
            </w:r>
          </w:p>
        </w:tc>
        <w:tc>
          <w:tcPr>
            <w:tcW w:type="dxa" w:w="1080"/>
          </w:tcPr>
          <w:p>
            <w:r>
              <w:t>Bayes</w:t>
            </w:r>
          </w:p>
        </w:tc>
        <w:tc>
          <w:tcPr>
            <w:tcW w:type="dxa" w:w="1080"/>
          </w:tcPr>
          <w:p>
            <w:r>
              <w:t>Feedback_risky_prob</w:t>
            </w:r>
          </w:p>
        </w:tc>
        <w:tc>
          <w:tcPr>
            <w:tcW w:type="dxa" w:w="1080"/>
          </w:tcPr>
          <w:p>
            <w:r>
              <w:t>0.0416172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</w:tbl>
    <w:p>
      <w:pPr>
        <w:pStyle w:val="Heading2"/>
      </w:pPr>
      <w:r>
        <w:t>Final Conclusion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effect</w:t>
            </w:r>
          </w:p>
        </w:tc>
        <w:tc>
          <w:tcPr>
            <w:tcW w:type="dxa" w:w="2160"/>
          </w:tcPr>
          <w:p>
            <w:r>
              <w:t>glmm_pass</w:t>
            </w:r>
          </w:p>
        </w:tc>
        <w:tc>
          <w:tcPr>
            <w:tcW w:type="dxa" w:w="2160"/>
          </w:tcPr>
          <w:p>
            <w:r>
              <w:t>bayes_pass</w:t>
            </w:r>
          </w:p>
        </w:tc>
        <w:tc>
          <w:tcPr>
            <w:tcW w:type="dxa" w:w="2160"/>
          </w:tcPr>
          <w:p>
            <w:r>
              <w:t>dual_track_pass</w:t>
            </w:r>
          </w:p>
        </w:tc>
      </w:tr>
      <w:tr>
        <w:tc>
          <w:tcPr>
            <w:tcW w:type="dxa" w:w="2160"/>
          </w:tcPr>
          <w:p>
            <w:r>
              <w:t>Time Pressure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Choice Frame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</w:tbl>
    <w:p>
      <w:pPr>
        <w:pStyle w:val="Heading2"/>
      </w:pPr>
      <w:r>
        <w:t>TP vs NoTP RT Distribution</w:t>
      </w:r>
    </w:p>
    <w:p>
      <w:r>
        <w:drawing>
          <wp:inline xmlns:a="http://schemas.openxmlformats.org/drawingml/2006/main" xmlns:pic="http://schemas.openxmlformats.org/drawingml/2006/picture">
            <wp:extent cx="6217920" cy="36063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t_tp_vs_notp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06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Posterior TP/Frame Effect Distributions</w:t>
      </w:r>
    </w:p>
    <w:p>
      <w:r>
        <w:drawing>
          <wp:inline xmlns:a="http://schemas.openxmlformats.org/drawingml/2006/main" xmlns:pic="http://schemas.openxmlformats.org/drawingml/2006/picture">
            <wp:extent cx="6217920" cy="35046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erior_tp_frame_effect_distribu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0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Factor-level Predicted Risky Probability</w:t>
      </w:r>
    </w:p>
    <w:p>
      <w:r>
        <w:drawing>
          <wp:inline xmlns:a="http://schemas.openxmlformats.org/drawingml/2006/main" xmlns:pic="http://schemas.openxmlformats.org/drawingml/2006/picture">
            <wp:extent cx="6217920" cy="37307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level_predicted_risky_probabi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