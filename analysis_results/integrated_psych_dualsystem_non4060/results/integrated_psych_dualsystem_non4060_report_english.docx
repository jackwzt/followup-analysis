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Integrated Dual-System Psychological Model Report (8 non4060 tasks)</w:t>
      </w:r>
    </w:p>
    <w:p>
      <w:r>
        <w:t>This report summarizes a choice-only hierarchical Bayesian model that separates learning, habit, and framing mechanisms while keeping evaluation directly comparable to the existing 8-task non4060 benchmark set.</w:t>
      </w:r>
    </w:p>
    <w:p>
      <w:pPr>
        <w:pStyle w:val="Heading1"/>
      </w:pPr>
      <w:r>
        <w:t>1. Model Summary</w:t>
      </w:r>
    </w:p>
    <w:p>
      <w:r>
        <w:t>Core participant-level processes: chosen-option learning, counterfactual learning, value sensitivity, stickiness, and risky-option response bias. Feedback acts structurally through counterfactual updating and also shifts value sensitivity; time pressure shifts value sensitivity and stickiness; choice frame shifts risky-option bias and stickiness. Task-level random offsets are included for value sensitivity, stickiness, and risky-option bias.</w:t>
      </w:r>
    </w:p>
    <w:p>
      <w:pPr>
        <w:pStyle w:val="Heading1"/>
      </w:pPr>
      <w:r>
        <w:t>2. Fit Diagnostics and Accuracy</w:t>
      </w:r>
    </w:p>
    <w:p>
      <w:r>
        <w:t>run_log_integrated_psych_dualsystem.csv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stage</w:t>
            </w:r>
          </w:p>
        </w:tc>
        <w:tc>
          <w:tcPr>
            <w:tcW w:type="dxa" w:w="1080"/>
          </w:tcPr>
          <w:p>
            <w:r>
              <w:t>sampled_now</w:t>
            </w:r>
          </w:p>
        </w:tc>
        <w:tc>
          <w:tcPr>
            <w:tcW w:type="dxa" w:w="1080"/>
          </w:tcPr>
          <w:p>
            <w:r>
              <w:t>elapsed_sec</w:t>
            </w:r>
          </w:p>
        </w:tc>
        <w:tc>
          <w:tcPr>
            <w:tcW w:type="dxa" w:w="1080"/>
          </w:tcPr>
          <w:p>
            <w:r>
              <w:t>iter</w:t>
            </w:r>
          </w:p>
        </w:tc>
        <w:tc>
          <w:tcPr>
            <w:tcW w:type="dxa" w:w="1080"/>
          </w:tcPr>
          <w:p>
            <w:r>
              <w:t>warmup</w:t>
            </w:r>
          </w:p>
        </w:tc>
        <w:tc>
          <w:tcPr>
            <w:tcW w:type="dxa" w:w="1080"/>
          </w:tcPr>
          <w:p>
            <w:r>
              <w:t>chains</w:t>
            </w:r>
          </w:p>
        </w:tc>
        <w:tc>
          <w:tcPr>
            <w:tcW w:type="dxa" w:w="1080"/>
          </w:tcPr>
          <w:p>
            <w:r>
              <w:t>adapt_delta</w:t>
            </w:r>
          </w:p>
        </w:tc>
        <w:tc>
          <w:tcPr>
            <w:tcW w:type="dxa" w:w="1080"/>
          </w:tcPr>
          <w:p>
            <w:r>
              <w:t>max_treedepth</w:t>
            </w:r>
          </w:p>
        </w:tc>
      </w:tr>
      <w:tr>
        <w:tc>
          <w:tcPr>
            <w:tcW w:type="dxa" w:w="1080"/>
          </w:tcPr>
          <w:p>
            <w:r>
              <w:t>pilot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20.4385</w:t>
            </w:r>
          </w:p>
        </w:tc>
        <w:tc>
          <w:tcPr>
            <w:tcW w:type="dxa" w:w="1080"/>
          </w:tcPr>
          <w:p>
            <w:r>
              <w:t>1.000e+03</w:t>
            </w:r>
          </w:p>
        </w:tc>
        <w:tc>
          <w:tcPr>
            <w:tcW w:type="dxa" w:w="1080"/>
          </w:tcPr>
          <w:p>
            <w:r>
              <w:t>500.0000</w:t>
            </w:r>
          </w:p>
        </w:tc>
        <w:tc>
          <w:tcPr>
            <w:tcW w:type="dxa" w:w="1080"/>
          </w:tcPr>
          <w:p>
            <w:r>
              <w:t>4.0000</w:t>
            </w:r>
          </w:p>
        </w:tc>
        <w:tc>
          <w:tcPr>
            <w:tcW w:type="dxa" w:w="1080"/>
          </w:tcPr>
          <w:p>
            <w:r>
              <w:t>0.9700</w:t>
            </w:r>
          </w:p>
        </w:tc>
        <w:tc>
          <w:tcPr>
            <w:tcW w:type="dxa" w:w="1080"/>
          </w:tcPr>
          <w:p>
            <w:r>
              <w:t>12.0000</w:t>
            </w:r>
          </w:p>
        </w:tc>
      </w:tr>
      <w:tr>
        <w:tc>
          <w:tcPr>
            <w:tcW w:type="dxa" w:w="1080"/>
          </w:tcPr>
          <w:p>
            <w:r>
              <w:t>full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1.161e+04</w:t>
            </w:r>
          </w:p>
        </w:tc>
        <w:tc>
          <w:tcPr>
            <w:tcW w:type="dxa" w:w="1080"/>
          </w:tcPr>
          <w:p>
            <w:r>
              <w:t>2.000e+03</w:t>
            </w:r>
          </w:p>
        </w:tc>
        <w:tc>
          <w:tcPr>
            <w:tcW w:type="dxa" w:w="1080"/>
          </w:tcPr>
          <w:p>
            <w:r>
              <w:t>1.000e+03</w:t>
            </w:r>
          </w:p>
        </w:tc>
        <w:tc>
          <w:tcPr>
            <w:tcW w:type="dxa" w:w="1080"/>
          </w:tcPr>
          <w:p>
            <w:r>
              <w:t>4.0000</w:t>
            </w:r>
          </w:p>
        </w:tc>
        <w:tc>
          <w:tcPr>
            <w:tcW w:type="dxa" w:w="1080"/>
          </w:tcPr>
          <w:p>
            <w:r>
              <w:t>0.9900</w:t>
            </w:r>
          </w:p>
        </w:tc>
        <w:tc>
          <w:tcPr>
            <w:tcW w:type="dxa" w:w="1080"/>
          </w:tcPr>
          <w:p>
            <w:r>
              <w:t>13.0000</w:t>
            </w:r>
          </w:p>
        </w:tc>
      </w:tr>
    </w:tbl>
    <w:p>
      <w:r>
        <w:t>stage_metrics_integrated_psych_dualsystem.csv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>
        <w:tc>
          <w:tcPr>
            <w:tcW w:type="dxa" w:w="360"/>
          </w:tcPr>
          <w:p>
            <w:r>
              <w:t>stage</w:t>
            </w:r>
          </w:p>
        </w:tc>
        <w:tc>
          <w:tcPr>
            <w:tcW w:type="dxa" w:w="360"/>
          </w:tcPr>
          <w:p>
            <w:r>
              <w:t>n_divergent</w:t>
            </w:r>
          </w:p>
        </w:tc>
        <w:tc>
          <w:tcPr>
            <w:tcW w:type="dxa" w:w="360"/>
          </w:tcPr>
          <w:p>
            <w:r>
              <w:t>n_max_treedepth</w:t>
            </w:r>
          </w:p>
        </w:tc>
        <w:tc>
          <w:tcPr>
            <w:tcW w:type="dxa" w:w="360"/>
          </w:tcPr>
          <w:p>
            <w:r>
              <w:t>max_rhat</w:t>
            </w:r>
          </w:p>
        </w:tc>
        <w:tc>
          <w:tcPr>
            <w:tcW w:type="dxa" w:w="360"/>
          </w:tcPr>
          <w:p>
            <w:r>
              <w:t>min_n_eff</w:t>
            </w:r>
          </w:p>
        </w:tc>
        <w:tc>
          <w:tcPr>
            <w:tcW w:type="dxa" w:w="360"/>
          </w:tcPr>
          <w:p>
            <w:r>
              <w:t>draws</w:t>
            </w:r>
          </w:p>
        </w:tc>
        <w:tc>
          <w:tcPr>
            <w:tcW w:type="dxa" w:w="360"/>
          </w:tcPr>
          <w:p>
            <w:r>
              <w:t>n_obs</w:t>
            </w:r>
          </w:p>
        </w:tc>
        <w:tc>
          <w:tcPr>
            <w:tcW w:type="dxa" w:w="360"/>
          </w:tcPr>
          <w:p>
            <w:r>
              <w:t>n_cells</w:t>
            </w:r>
          </w:p>
        </w:tc>
        <w:tc>
          <w:tcPr>
            <w:tcW w:type="dxa" w:w="360"/>
          </w:tcPr>
          <w:p>
            <w:r>
              <w:t>n_trials</w:t>
            </w:r>
          </w:p>
        </w:tc>
        <w:tc>
          <w:tcPr>
            <w:tcW w:type="dxa" w:w="360"/>
          </w:tcPr>
          <w:p>
            <w:r>
              <w:t>elpd_loo</w:t>
            </w:r>
          </w:p>
        </w:tc>
        <w:tc>
          <w:tcPr>
            <w:tcW w:type="dxa" w:w="360"/>
          </w:tcPr>
          <w:p>
            <w:r>
              <w:t>se_elpd_loo</w:t>
            </w:r>
          </w:p>
        </w:tc>
        <w:tc>
          <w:tcPr>
            <w:tcW w:type="dxa" w:w="360"/>
          </w:tcPr>
          <w:p>
            <w:r>
              <w:t>looic</w:t>
            </w:r>
          </w:p>
        </w:tc>
        <w:tc>
          <w:tcPr>
            <w:tcW w:type="dxa" w:w="360"/>
          </w:tcPr>
          <w:p>
            <w:r>
              <w:t>p_loo</w:t>
            </w:r>
          </w:p>
        </w:tc>
        <w:tc>
          <w:tcPr>
            <w:tcW w:type="dxa" w:w="360"/>
          </w:tcPr>
          <w:p>
            <w:r>
              <w:t>elpd_waic</w:t>
            </w:r>
          </w:p>
        </w:tc>
        <w:tc>
          <w:tcPr>
            <w:tcW w:type="dxa" w:w="360"/>
          </w:tcPr>
          <w:p>
            <w:r>
              <w:t>se_elpd_waic</w:t>
            </w:r>
          </w:p>
        </w:tc>
        <w:tc>
          <w:tcPr>
            <w:tcW w:type="dxa" w:w="360"/>
          </w:tcPr>
          <w:p>
            <w:r>
              <w:t>waic</w:t>
            </w:r>
          </w:p>
        </w:tc>
        <w:tc>
          <w:tcPr>
            <w:tcW w:type="dxa" w:w="360"/>
          </w:tcPr>
          <w:p>
            <w:r>
              <w:t>p_waic</w:t>
            </w:r>
          </w:p>
        </w:tc>
        <w:tc>
          <w:tcPr>
            <w:tcW w:type="dxa" w:w="360"/>
          </w:tcPr>
          <w:p>
            <w:r>
              <w:t>pareto_k_gt_0_7</w:t>
            </w:r>
          </w:p>
        </w:tc>
        <w:tc>
          <w:tcPr>
            <w:tcW w:type="dxa" w:w="360"/>
          </w:tcPr>
          <w:p>
            <w:r>
              <w:t>pareto_k_gt_1</w:t>
            </w:r>
          </w:p>
        </w:tc>
        <w:tc>
          <w:tcPr>
            <w:tcW w:type="dxa" w:w="360"/>
          </w:tcPr>
          <w:p>
            <w:r>
              <w:t>scope</w:t>
            </w:r>
          </w:p>
        </w:tc>
        <w:tc>
          <w:tcPr>
            <w:tcW w:type="dxa" w:w="360"/>
          </w:tcPr>
          <w:p>
            <w:r>
              <w:t>n_tasks</w:t>
            </w:r>
          </w:p>
        </w:tc>
        <w:tc>
          <w:tcPr>
            <w:tcW w:type="dxa" w:w="360"/>
          </w:tcPr>
          <w:p>
            <w:r>
              <w:t>total_obs</w:t>
            </w:r>
          </w:p>
        </w:tc>
        <w:tc>
          <w:tcPr>
            <w:tcW w:type="dxa" w:w="360"/>
          </w:tcPr>
          <w:p>
            <w:r>
              <w:t>top1_weighted</w:t>
            </w:r>
          </w:p>
        </w:tc>
        <w:tc>
          <w:tcPr>
            <w:tcW w:type="dxa" w:w="360"/>
          </w:tcPr>
          <w:p>
            <w:r>
              <w:t>top1_unweighted</w:t>
            </w:r>
          </w:p>
        </w:tc>
      </w:tr>
      <w:tr>
        <w:tc>
          <w:tcPr>
            <w:tcW w:type="dxa" w:w="360"/>
          </w:tcPr>
          <w:p>
            <w:r>
              <w:t>pilot</w:t>
            </w:r>
          </w:p>
        </w:tc>
        <w:tc>
          <w:tcPr>
            <w:tcW w:type="dxa" w:w="360"/>
          </w:tcPr>
          <w:p>
            <w:r>
              <w:t>0.0000</w:t>
            </w:r>
          </w:p>
        </w:tc>
        <w:tc>
          <w:tcPr>
            <w:tcW w:type="dxa" w:w="360"/>
          </w:tcPr>
          <w:p>
            <w:r>
              <w:t>0.0000</w:t>
            </w:r>
          </w:p>
        </w:tc>
        <w:tc>
          <w:tcPr>
            <w:tcW w:type="dxa" w:w="360"/>
          </w:tcPr>
          <w:p>
            <w:r>
              <w:t>1.0186</w:t>
            </w:r>
          </w:p>
        </w:tc>
        <w:tc>
          <w:tcPr>
            <w:tcW w:type="dxa" w:w="360"/>
          </w:tcPr>
          <w:p>
            <w:r>
              <w:t>258.1940</w:t>
            </w:r>
          </w:p>
        </w:tc>
        <w:tc>
          <w:tcPr>
            <w:tcW w:type="dxa" w:w="360"/>
          </w:tcPr>
          <w:p>
            <w:r>
              <w:t>2.000e+03</w:t>
            </w:r>
          </w:p>
        </w:tc>
        <w:tc>
          <w:tcPr>
            <w:tcW w:type="dxa" w:w="360"/>
          </w:tcPr>
          <w:p>
            <w:r>
              <w:t>1.936e+04</w:t>
            </w:r>
          </w:p>
        </w:tc>
        <w:tc>
          <w:tcPr>
            <w:tcW w:type="dxa" w:w="360"/>
          </w:tcPr>
          <w:p>
            <w:r>
              <w:t>484.0000</w:t>
            </w:r>
          </w:p>
        </w:tc>
        <w:tc>
          <w:tcPr>
            <w:tcW w:type="dxa" w:w="360"/>
          </w:tcPr>
          <w:p>
            <w:r>
              <w:t>40.0000</w:t>
            </w:r>
          </w:p>
        </w:tc>
        <w:tc>
          <w:tcPr>
            <w:tcW w:type="dxa" w:w="360"/>
          </w:tcPr>
          <w:p>
            <w:r>
              <w:t>-1.195e+04</w:t>
            </w:r>
          </w:p>
        </w:tc>
        <w:tc>
          <w:tcPr>
            <w:tcW w:type="dxa" w:w="360"/>
          </w:tcPr>
          <w:p>
            <w:r>
              <w:t>49.6700</w:t>
            </w:r>
          </w:p>
        </w:tc>
        <w:tc>
          <w:tcPr>
            <w:tcW w:type="dxa" w:w="360"/>
          </w:tcPr>
          <w:p>
            <w:r>
              <w:t>2.390e+04</w:t>
            </w:r>
          </w:p>
        </w:tc>
        <w:tc>
          <w:tcPr>
            <w:tcW w:type="dxa" w:w="360"/>
          </w:tcPr>
          <w:p>
            <w:r>
              <w:t>316.7162</w:t>
            </w:r>
          </w:p>
        </w:tc>
        <w:tc>
          <w:tcPr>
            <w:tcW w:type="dxa" w:w="360"/>
          </w:tcPr>
          <w:p>
            <w:r>
              <w:t>-1.195e+04</w:t>
            </w:r>
          </w:p>
        </w:tc>
        <w:tc>
          <w:tcPr>
            <w:tcW w:type="dxa" w:w="360"/>
          </w:tcPr>
          <w:p>
            <w:r>
              <w:t>49.6591</w:t>
            </w:r>
          </w:p>
        </w:tc>
        <w:tc>
          <w:tcPr>
            <w:tcW w:type="dxa" w:w="360"/>
          </w:tcPr>
          <w:p>
            <w:r>
              <w:t>2.390e+04</w:t>
            </w:r>
          </w:p>
        </w:tc>
        <w:tc>
          <w:tcPr>
            <w:tcW w:type="dxa" w:w="360"/>
          </w:tcPr>
          <w:p>
            <w:r>
              <w:t>315.5958</w:t>
            </w:r>
          </w:p>
        </w:tc>
        <w:tc>
          <w:tcPr>
            <w:tcW w:type="dxa" w:w="360"/>
          </w:tcPr>
          <w:p>
            <w:r>
              <w:t>0.0000</w:t>
            </w:r>
          </w:p>
        </w:tc>
        <w:tc>
          <w:tcPr>
            <w:tcW w:type="dxa" w:w="360"/>
          </w:tcPr>
          <w:p>
            <w:r>
              <w:t>0.0000</w:t>
            </w:r>
          </w:p>
        </w:tc>
        <w:tc>
          <w:tcPr>
            <w:tcW w:type="dxa" w:w="360"/>
          </w:tcPr>
          <w:p>
            <w:r>
              <w:t>weighted_by_trials</w:t>
            </w:r>
          </w:p>
        </w:tc>
        <w:tc>
          <w:tcPr>
            <w:tcW w:type="dxa" w:w="360"/>
          </w:tcPr>
          <w:p>
            <w:r>
              <w:t>8.0000</w:t>
            </w:r>
          </w:p>
        </w:tc>
        <w:tc>
          <w:tcPr>
            <w:tcW w:type="dxa" w:w="360"/>
          </w:tcPr>
          <w:p>
            <w:r>
              <w:t>1.936e+04</w:t>
            </w:r>
          </w:p>
        </w:tc>
        <w:tc>
          <w:tcPr>
            <w:tcW w:type="dxa" w:w="360"/>
          </w:tcPr>
          <w:p>
            <w:r>
              <w:t>0.6641</w:t>
            </w:r>
          </w:p>
        </w:tc>
        <w:tc>
          <w:tcPr>
            <w:tcW w:type="dxa" w:w="360"/>
          </w:tcPr>
          <w:p>
            <w:r>
              <w:t>0.6664</w:t>
            </w:r>
          </w:p>
        </w:tc>
      </w:tr>
      <w:tr>
        <w:tc>
          <w:tcPr>
            <w:tcW w:type="dxa" w:w="360"/>
          </w:tcPr>
          <w:p>
            <w:r>
              <w:t>full</w:t>
            </w:r>
          </w:p>
        </w:tc>
        <w:tc>
          <w:tcPr>
            <w:tcW w:type="dxa" w:w="360"/>
          </w:tcPr>
          <w:p>
            <w:r>
              <w:t>0.0000</w:t>
            </w:r>
          </w:p>
        </w:tc>
        <w:tc>
          <w:tcPr>
            <w:tcW w:type="dxa" w:w="360"/>
          </w:tcPr>
          <w:p>
            <w:r>
              <w:t>0.0000</w:t>
            </w:r>
          </w:p>
        </w:tc>
        <w:tc>
          <w:tcPr>
            <w:tcW w:type="dxa" w:w="360"/>
          </w:tcPr>
          <w:p>
            <w:r>
              <w:t>1.0043</w:t>
            </w:r>
          </w:p>
        </w:tc>
        <w:tc>
          <w:tcPr>
            <w:tcW w:type="dxa" w:w="360"/>
          </w:tcPr>
          <w:p>
            <w:r>
              <w:t>651.4061</w:t>
            </w:r>
          </w:p>
        </w:tc>
        <w:tc>
          <w:tcPr>
            <w:tcW w:type="dxa" w:w="360"/>
          </w:tcPr>
          <w:p>
            <w:r>
              <w:t>4.000e+03</w:t>
            </w:r>
          </w:p>
        </w:tc>
        <w:tc>
          <w:tcPr>
            <w:tcW w:type="dxa" w:w="360"/>
          </w:tcPr>
          <w:p>
            <w:r>
              <w:t>1.936e+04</w:t>
            </w:r>
          </w:p>
        </w:tc>
        <w:tc>
          <w:tcPr>
            <w:tcW w:type="dxa" w:w="360"/>
          </w:tcPr>
          <w:p>
            <w:r>
              <w:t>484.0000</w:t>
            </w:r>
          </w:p>
        </w:tc>
        <w:tc>
          <w:tcPr>
            <w:tcW w:type="dxa" w:w="360"/>
          </w:tcPr>
          <w:p>
            <w:r>
              <w:t>40.0000</w:t>
            </w:r>
          </w:p>
        </w:tc>
        <w:tc>
          <w:tcPr>
            <w:tcW w:type="dxa" w:w="360"/>
          </w:tcPr>
          <w:p>
            <w:r>
              <w:t>-1.195e+04</w:t>
            </w:r>
          </w:p>
        </w:tc>
        <w:tc>
          <w:tcPr>
            <w:tcW w:type="dxa" w:w="360"/>
          </w:tcPr>
          <w:p>
            <w:r>
              <w:t>49.6323</w:t>
            </w:r>
          </w:p>
        </w:tc>
        <w:tc>
          <w:tcPr>
            <w:tcW w:type="dxa" w:w="360"/>
          </w:tcPr>
          <w:p>
            <w:r>
              <w:t>2.390e+04</w:t>
            </w:r>
          </w:p>
        </w:tc>
        <w:tc>
          <w:tcPr>
            <w:tcW w:type="dxa" w:w="360"/>
          </w:tcPr>
          <w:p>
            <w:r>
              <w:t>314.9762</w:t>
            </w:r>
          </w:p>
        </w:tc>
        <w:tc>
          <w:tcPr>
            <w:tcW w:type="dxa" w:w="360"/>
          </w:tcPr>
          <w:p>
            <w:r>
              <w:t>-1.195e+04</w:t>
            </w:r>
          </w:p>
        </w:tc>
        <w:tc>
          <w:tcPr>
            <w:tcW w:type="dxa" w:w="360"/>
          </w:tcPr>
          <w:p>
            <w:r>
              <w:t>49.6235</w:t>
            </w:r>
          </w:p>
        </w:tc>
        <w:tc>
          <w:tcPr>
            <w:tcW w:type="dxa" w:w="360"/>
          </w:tcPr>
          <w:p>
            <w:r>
              <w:t>2.390e+04</w:t>
            </w:r>
          </w:p>
        </w:tc>
        <w:tc>
          <w:tcPr>
            <w:tcW w:type="dxa" w:w="360"/>
          </w:tcPr>
          <w:p>
            <w:r>
              <w:t>314.2051</w:t>
            </w:r>
          </w:p>
        </w:tc>
        <w:tc>
          <w:tcPr>
            <w:tcW w:type="dxa" w:w="360"/>
          </w:tcPr>
          <w:p>
            <w:r>
              <w:t>0.0000</w:t>
            </w:r>
          </w:p>
        </w:tc>
        <w:tc>
          <w:tcPr>
            <w:tcW w:type="dxa" w:w="360"/>
          </w:tcPr>
          <w:p>
            <w:r>
              <w:t>0.0000</w:t>
            </w:r>
          </w:p>
        </w:tc>
        <w:tc>
          <w:tcPr>
            <w:tcW w:type="dxa" w:w="360"/>
          </w:tcPr>
          <w:p>
            <w:r>
              <w:t>weighted_by_trials</w:t>
            </w:r>
          </w:p>
        </w:tc>
        <w:tc>
          <w:tcPr>
            <w:tcW w:type="dxa" w:w="360"/>
          </w:tcPr>
          <w:p>
            <w:r>
              <w:t>8.0000</w:t>
            </w:r>
          </w:p>
        </w:tc>
        <w:tc>
          <w:tcPr>
            <w:tcW w:type="dxa" w:w="360"/>
          </w:tcPr>
          <w:p>
            <w:r>
              <w:t>1.936e+04</w:t>
            </w:r>
          </w:p>
        </w:tc>
        <w:tc>
          <w:tcPr>
            <w:tcW w:type="dxa" w:w="360"/>
          </w:tcPr>
          <w:p>
            <w:r>
              <w:t>0.6644</w:t>
            </w:r>
          </w:p>
        </w:tc>
        <w:tc>
          <w:tcPr>
            <w:tcW w:type="dxa" w:w="360"/>
          </w:tcPr>
          <w:p>
            <w:r>
              <w:t>0.6666</w:t>
            </w:r>
          </w:p>
        </w:tc>
      </w:tr>
    </w:tbl>
    <w:p>
      <w:r>
        <w:t>top1_overall_full.csv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scope</w:t>
            </w:r>
          </w:p>
        </w:tc>
        <w:tc>
          <w:tcPr>
            <w:tcW w:type="dxa" w:w="1728"/>
          </w:tcPr>
          <w:p>
            <w:r>
              <w:t>n_tasks</w:t>
            </w:r>
          </w:p>
        </w:tc>
        <w:tc>
          <w:tcPr>
            <w:tcW w:type="dxa" w:w="1728"/>
          </w:tcPr>
          <w:p>
            <w:r>
              <w:t>total_obs</w:t>
            </w:r>
          </w:p>
        </w:tc>
        <w:tc>
          <w:tcPr>
            <w:tcW w:type="dxa" w:w="1728"/>
          </w:tcPr>
          <w:p>
            <w:r>
              <w:t>top1_weighted</w:t>
            </w:r>
          </w:p>
        </w:tc>
        <w:tc>
          <w:tcPr>
            <w:tcW w:type="dxa" w:w="1728"/>
          </w:tcPr>
          <w:p>
            <w:r>
              <w:t>top1_unweighted</w:t>
            </w:r>
          </w:p>
        </w:tc>
      </w:tr>
      <w:tr>
        <w:tc>
          <w:tcPr>
            <w:tcW w:type="dxa" w:w="1728"/>
          </w:tcPr>
          <w:p>
            <w:r>
              <w:t>weighted_by_trials</w:t>
            </w:r>
          </w:p>
        </w:tc>
        <w:tc>
          <w:tcPr>
            <w:tcW w:type="dxa" w:w="1728"/>
          </w:tcPr>
          <w:p>
            <w:r>
              <w:t>8.0000</w:t>
            </w:r>
          </w:p>
        </w:tc>
        <w:tc>
          <w:tcPr>
            <w:tcW w:type="dxa" w:w="1728"/>
          </w:tcPr>
          <w:p>
            <w:r>
              <w:t>1.936e+04</w:t>
            </w:r>
          </w:p>
        </w:tc>
        <w:tc>
          <w:tcPr>
            <w:tcW w:type="dxa" w:w="1728"/>
          </w:tcPr>
          <w:p>
            <w:r>
              <w:t>0.6644</w:t>
            </w:r>
          </w:p>
        </w:tc>
        <w:tc>
          <w:tcPr>
            <w:tcW w:type="dxa" w:w="1728"/>
          </w:tcPr>
          <w:p>
            <w:r>
              <w:t>0.6666</w:t>
            </w:r>
          </w:p>
        </w:tc>
      </w:tr>
    </w:tbl>
    <w:p>
      <w:pPr>
        <w:pStyle w:val="Heading1"/>
      </w:pPr>
      <w:r>
        <w:t>3. Benchmark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model_id</w:t>
            </w:r>
          </w:p>
        </w:tc>
        <w:tc>
          <w:tcPr>
            <w:tcW w:type="dxa" w:w="864"/>
          </w:tcPr>
          <w:p>
            <w:r>
              <w:t>model_label</w:t>
            </w:r>
          </w:p>
        </w:tc>
        <w:tc>
          <w:tcPr>
            <w:tcW w:type="dxa" w:w="864"/>
          </w:tcPr>
          <w:p>
            <w:r>
              <w:t>n_tasks</w:t>
            </w:r>
          </w:p>
        </w:tc>
        <w:tc>
          <w:tcPr>
            <w:tcW w:type="dxa" w:w="864"/>
          </w:tcPr>
          <w:p>
            <w:r>
              <w:t>total_obs</w:t>
            </w:r>
          </w:p>
        </w:tc>
        <w:tc>
          <w:tcPr>
            <w:tcW w:type="dxa" w:w="864"/>
          </w:tcPr>
          <w:p>
            <w:r>
              <w:t>top1_weighted</w:t>
            </w:r>
          </w:p>
        </w:tc>
        <w:tc>
          <w:tcPr>
            <w:tcW w:type="dxa" w:w="864"/>
          </w:tcPr>
          <w:p>
            <w:r>
              <w:t>top1_unweighted</w:t>
            </w:r>
          </w:p>
        </w:tc>
        <w:tc>
          <w:tcPr>
            <w:tcW w:type="dxa" w:w="864"/>
          </w:tcPr>
          <w:p>
            <w:r>
              <w:t>sum_elpd_loo</w:t>
            </w:r>
          </w:p>
        </w:tc>
        <w:tc>
          <w:tcPr>
            <w:tcW w:type="dxa" w:w="864"/>
          </w:tcPr>
          <w:p>
            <w:r>
              <w:t>sum_elpd_waic</w:t>
            </w:r>
          </w:p>
        </w:tc>
        <w:tc>
          <w:tcPr>
            <w:tcW w:type="dxa" w:w="864"/>
          </w:tcPr>
          <w:p>
            <w:r>
              <w:t>total_divergent</w:t>
            </w:r>
          </w:p>
        </w:tc>
        <w:tc>
          <w:tcPr>
            <w:tcW w:type="dxa" w:w="864"/>
          </w:tcPr>
          <w:p>
            <w:r>
              <w:t>max_rhat_overall</w:t>
            </w:r>
          </w:p>
        </w:tc>
      </w:tr>
      <w:tr>
        <w:tc>
          <w:tcPr>
            <w:tcW w:type="dxa" w:w="864"/>
          </w:tcPr>
          <w:p>
            <w:r>
              <w:t>modelA_asym_lapse</w:t>
            </w:r>
          </w:p>
        </w:tc>
        <w:tc>
          <w:tcPr>
            <w:tcW w:type="dxa" w:w="864"/>
          </w:tcPr>
          <w:p>
            <w:r>
              <w:t>Model A: Asymmetric-LR + Stickiness + Lapse</w:t>
            </w:r>
          </w:p>
        </w:tc>
        <w:tc>
          <w:tcPr>
            <w:tcW w:type="dxa" w:w="864"/>
          </w:tcPr>
          <w:p>
            <w:r>
              <w:t>8.0000</w:t>
            </w:r>
          </w:p>
        </w:tc>
        <w:tc>
          <w:tcPr>
            <w:tcW w:type="dxa" w:w="864"/>
          </w:tcPr>
          <w:p>
            <w:r>
              <w:t>1.936e+04</w:t>
            </w:r>
          </w:p>
        </w:tc>
        <w:tc>
          <w:tcPr>
            <w:tcW w:type="dxa" w:w="864"/>
          </w:tcPr>
          <w:p>
            <w:r>
              <w:t>0.6910</w:t>
            </w:r>
          </w:p>
        </w:tc>
        <w:tc>
          <w:tcPr>
            <w:tcW w:type="dxa" w:w="864"/>
          </w:tcPr>
          <w:p>
            <w:r>
              <w:t>0.6934</w:t>
            </w:r>
          </w:p>
        </w:tc>
        <w:tc>
          <w:tcPr>
            <w:tcW w:type="dxa" w:w="864"/>
          </w:tcPr>
          <w:p>
            <w:r>
              <w:t>-1.171e+04</w:t>
            </w:r>
          </w:p>
        </w:tc>
        <w:tc>
          <w:tcPr>
            <w:tcW w:type="dxa" w:w="864"/>
          </w:tcPr>
          <w:p>
            <w:r>
              <w:t>-1.170e+04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1.0470</w:t>
            </w:r>
          </w:p>
        </w:tc>
      </w:tr>
      <w:tr>
        <w:tc>
          <w:tcPr>
            <w:tcW w:type="dxa" w:w="864"/>
          </w:tcPr>
          <w:p>
            <w:r>
              <w:t>modelC_hybrid</w:t>
            </w:r>
          </w:p>
        </w:tc>
        <w:tc>
          <w:tcPr>
            <w:tcW w:type="dxa" w:w="864"/>
          </w:tcPr>
          <w:p>
            <w:r>
              <w:t>Model C: Hybrid RL + BMT features</w:t>
            </w:r>
          </w:p>
        </w:tc>
        <w:tc>
          <w:tcPr>
            <w:tcW w:type="dxa" w:w="864"/>
          </w:tcPr>
          <w:p>
            <w:r>
              <w:t>8.0000</w:t>
            </w:r>
          </w:p>
        </w:tc>
        <w:tc>
          <w:tcPr>
            <w:tcW w:type="dxa" w:w="864"/>
          </w:tcPr>
          <w:p>
            <w:r>
              <w:t>1.936e+04</w:t>
            </w:r>
          </w:p>
        </w:tc>
        <w:tc>
          <w:tcPr>
            <w:tcW w:type="dxa" w:w="864"/>
          </w:tcPr>
          <w:p>
            <w:r>
              <w:t>0.6897</w:t>
            </w:r>
          </w:p>
        </w:tc>
        <w:tc>
          <w:tcPr>
            <w:tcW w:type="dxa" w:w="864"/>
          </w:tcPr>
          <w:p>
            <w:r>
              <w:t>0.6922</w:t>
            </w:r>
          </w:p>
        </w:tc>
        <w:tc>
          <w:tcPr>
            <w:tcW w:type="dxa" w:w="864"/>
          </w:tcPr>
          <w:p>
            <w:r>
              <w:t>-1.171e+04</w:t>
            </w:r>
          </w:p>
        </w:tc>
        <w:tc>
          <w:tcPr>
            <w:tcW w:type="dxa" w:w="864"/>
          </w:tcPr>
          <w:p>
            <w:r>
              <w:t>-1.171e+04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1.0206</w:t>
            </w:r>
          </w:p>
        </w:tc>
      </w:tr>
      <w:tr>
        <w:tc>
          <w:tcPr>
            <w:tcW w:type="dxa" w:w="864"/>
          </w:tcPr>
          <w:p>
            <w:r>
              <w:t>modelB_decay</w:t>
            </w:r>
          </w:p>
        </w:tc>
        <w:tc>
          <w:tcPr>
            <w:tcW w:type="dxa" w:w="864"/>
          </w:tcPr>
          <w:p>
            <w:r>
              <w:t>Model B: Decay-RL + Stickiness</w:t>
            </w:r>
          </w:p>
        </w:tc>
        <w:tc>
          <w:tcPr>
            <w:tcW w:type="dxa" w:w="864"/>
          </w:tcPr>
          <w:p>
            <w:r>
              <w:t>8.0000</w:t>
            </w:r>
          </w:p>
        </w:tc>
        <w:tc>
          <w:tcPr>
            <w:tcW w:type="dxa" w:w="864"/>
          </w:tcPr>
          <w:p>
            <w:r>
              <w:t>1.936e+04</w:t>
            </w:r>
          </w:p>
        </w:tc>
        <w:tc>
          <w:tcPr>
            <w:tcW w:type="dxa" w:w="864"/>
          </w:tcPr>
          <w:p>
            <w:r>
              <w:t>0.6861</w:t>
            </w:r>
          </w:p>
        </w:tc>
        <w:tc>
          <w:tcPr>
            <w:tcW w:type="dxa" w:w="864"/>
          </w:tcPr>
          <w:p>
            <w:r>
              <w:t>0.6882</w:t>
            </w:r>
          </w:p>
        </w:tc>
        <w:tc>
          <w:tcPr>
            <w:tcW w:type="dxa" w:w="864"/>
          </w:tcPr>
          <w:p>
            <w:r>
              <w:t>-1.169e+04</w:t>
            </w:r>
          </w:p>
        </w:tc>
        <w:tc>
          <w:tcPr>
            <w:tcW w:type="dxa" w:w="864"/>
          </w:tcPr>
          <w:p>
            <w:r>
              <w:t>-1.169e+04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1.0181</w:t>
            </w:r>
          </w:p>
        </w:tc>
      </w:tr>
      <w:tr>
        <w:tc>
          <w:tcPr>
            <w:tcW w:type="dxa" w:w="864"/>
          </w:tcPr>
          <w:p>
            <w:r>
              <w:t>delta3_benchmark</w:t>
            </w:r>
          </w:p>
        </w:tc>
        <w:tc>
          <w:tcPr>
            <w:tcW w:type="dxa" w:w="864"/>
          </w:tcPr>
          <w:p>
            <w:r>
              <w:t>Benchmark: Delta3</w:t>
            </w:r>
          </w:p>
        </w:tc>
        <w:tc>
          <w:tcPr>
            <w:tcW w:type="dxa" w:w="864"/>
          </w:tcPr>
          <w:p>
            <w:r>
              <w:t>8.0000</w:t>
            </w:r>
          </w:p>
        </w:tc>
        <w:tc>
          <w:tcPr>
            <w:tcW w:type="dxa" w:w="864"/>
          </w:tcPr>
          <w:p>
            <w:r>
              <w:t>1.936e+04</w:t>
            </w:r>
          </w:p>
        </w:tc>
        <w:tc>
          <w:tcPr>
            <w:tcW w:type="dxa" w:w="864"/>
          </w:tcPr>
          <w:p>
            <w:r>
              <w:t>0.6860</w:t>
            </w:r>
          </w:p>
        </w:tc>
        <w:tc>
          <w:tcPr>
            <w:tcW w:type="dxa" w:w="864"/>
          </w:tcPr>
          <w:p>
            <w:r>
              <w:t>0.6880</w:t>
            </w:r>
          </w:p>
        </w:tc>
        <w:tc>
          <w:tcPr>
            <w:tcW w:type="dxa" w:w="864"/>
          </w:tcPr>
          <w:p>
            <w:r>
              <w:t>-1.174e+04</w:t>
            </w:r>
          </w:p>
        </w:tc>
        <w:tc>
          <w:tcPr>
            <w:tcW w:type="dxa" w:w="864"/>
          </w:tcPr>
          <w:p>
            <w:r>
              <w:t>-1.173e+04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1.0489</w:t>
            </w:r>
          </w:p>
        </w:tc>
      </w:tr>
      <w:tr>
        <w:tc>
          <w:tcPr>
            <w:tcW w:type="dxa" w:w="864"/>
          </w:tcPr>
          <w:p>
            <w:r>
              <w:t>integrated_psych_dualsystem</w:t>
            </w:r>
          </w:p>
        </w:tc>
        <w:tc>
          <w:tcPr>
            <w:tcW w:type="dxa" w:w="864"/>
          </w:tcPr>
          <w:p>
            <w:r>
              <w:t>Integrated Psych Dual-System</w:t>
            </w:r>
          </w:p>
        </w:tc>
        <w:tc>
          <w:tcPr>
            <w:tcW w:type="dxa" w:w="864"/>
          </w:tcPr>
          <w:p>
            <w:r>
              <w:t>8.0000</w:t>
            </w:r>
          </w:p>
        </w:tc>
        <w:tc>
          <w:tcPr>
            <w:tcW w:type="dxa" w:w="864"/>
          </w:tcPr>
          <w:p>
            <w:r>
              <w:t>1.936e+04</w:t>
            </w:r>
          </w:p>
        </w:tc>
        <w:tc>
          <w:tcPr>
            <w:tcW w:type="dxa" w:w="864"/>
          </w:tcPr>
          <w:p>
            <w:r>
              <w:t>0.6644</w:t>
            </w:r>
          </w:p>
        </w:tc>
        <w:tc>
          <w:tcPr>
            <w:tcW w:type="dxa" w:w="864"/>
          </w:tcPr>
          <w:p>
            <w:r>
              <w:t>0.6666</w:t>
            </w:r>
          </w:p>
        </w:tc>
        <w:tc>
          <w:tcPr>
            <w:tcW w:type="dxa" w:w="864"/>
          </w:tcPr>
          <w:p>
            <w:r>
              <w:t>-1.195e+04</w:t>
            </w:r>
          </w:p>
        </w:tc>
        <w:tc>
          <w:tcPr>
            <w:tcW w:type="dxa" w:w="864"/>
          </w:tcPr>
          <w:p>
            <w:r>
              <w:t>-1.195e+04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1.0043</w:t>
            </w:r>
          </w:p>
        </w:tc>
      </w:tr>
      <w:tr>
        <w:tc>
          <w:tcPr>
            <w:tcW w:type="dxa" w:w="864"/>
          </w:tcPr>
          <w:p>
            <w:r>
              <w:t>old_original_benchmark</w:t>
            </w:r>
          </w:p>
        </w:tc>
        <w:tc>
          <w:tcPr>
            <w:tcW w:type="dxa" w:w="864"/>
          </w:tcPr>
          <w:p>
            <w:r>
              <w:t>Benchmark: Old original</w:t>
            </w:r>
          </w:p>
        </w:tc>
        <w:tc>
          <w:tcPr>
            <w:tcW w:type="dxa" w:w="864"/>
          </w:tcPr>
          <w:p>
            <w:r>
              <w:t>8.0000</w:t>
            </w:r>
          </w:p>
        </w:tc>
        <w:tc>
          <w:tcPr>
            <w:tcW w:type="dxa" w:w="864"/>
          </w:tcPr>
          <w:p>
            <w:r>
              <w:t>1.936e+04</w:t>
            </w:r>
          </w:p>
        </w:tc>
        <w:tc>
          <w:tcPr>
            <w:tcW w:type="dxa" w:w="864"/>
          </w:tcPr>
          <w:p>
            <w:r>
              <w:t>0.6419</w:t>
            </w:r>
          </w:p>
        </w:tc>
        <w:tc>
          <w:tcPr>
            <w:tcW w:type="dxa" w:w="864"/>
          </w:tcPr>
          <w:p>
            <w:r>
              <w:t>0.6439</w:t>
            </w:r>
          </w:p>
        </w:tc>
        <w:tc>
          <w:tcPr>
            <w:tcW w:type="dxa" w:w="864"/>
          </w:tcPr>
          <w:p>
            <w:r>
              <w:t>-1.237e+04</w:t>
            </w:r>
          </w:p>
        </w:tc>
        <w:tc>
          <w:tcPr>
            <w:tcW w:type="dxa" w:w="864"/>
          </w:tcPr>
          <w:p>
            <w:r>
              <w:t>-1.237e+04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1.0061</w:t>
            </w:r>
          </w:p>
        </w:tc>
      </w:tr>
      <w:tr>
        <w:tc>
          <w:tcPr>
            <w:tcW w:type="dxa" w:w="864"/>
          </w:tcPr>
          <w:p>
            <w:r>
              <w:t>random_baseline</w:t>
            </w:r>
          </w:p>
        </w:tc>
        <w:tc>
          <w:tcPr>
            <w:tcW w:type="dxa" w:w="864"/>
          </w:tcPr>
          <w:p>
            <w:r>
              <w:t>Baseline: Random p=0.5</w:t>
            </w:r>
          </w:p>
        </w:tc>
        <w:tc>
          <w:tcPr>
            <w:tcW w:type="dxa" w:w="864"/>
          </w:tcPr>
          <w:p>
            <w:r>
              <w:t>8.0000</w:t>
            </w:r>
          </w:p>
        </w:tc>
        <w:tc>
          <w:tcPr>
            <w:tcW w:type="dxa" w:w="864"/>
          </w:tcPr>
          <w:p>
            <w:r>
              <w:t>1.936e+04</w:t>
            </w:r>
          </w:p>
        </w:tc>
        <w:tc>
          <w:tcPr>
            <w:tcW w:type="dxa" w:w="864"/>
          </w:tcPr>
          <w:p>
            <w:r>
              <w:t>0.5000</w:t>
            </w:r>
          </w:p>
        </w:tc>
        <w:tc>
          <w:tcPr>
            <w:tcW w:type="dxa" w:w="864"/>
          </w:tcPr>
          <w:p>
            <w:r>
              <w:t>0.5000</w:t>
            </w:r>
          </w:p>
        </w:tc>
        <w:tc>
          <w:tcPr>
            <w:tcW w:type="dxa" w:w="864"/>
          </w:tcPr>
          <w:p>
            <w:r>
              <w:t>-1.342e+04</w:t>
            </w:r>
          </w:p>
        </w:tc>
        <w:tc>
          <w:tcPr>
            <w:tcW w:type="dxa" w:w="864"/>
          </w:tcPr>
          <w:p>
            <w:r>
              <w:t>-1.342e+04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nan</w:t>
            </w:r>
          </w:p>
        </w:tc>
      </w:tr>
    </w:tbl>
    <w:p>
      <w:pPr>
        <w:pStyle w:val="Heading1"/>
      </w:pPr>
      <w:r>
        <w:t>4. Factor-Level Contrasts</w:t>
      </w:r>
    </w:p>
    <w:p>
      <w:pPr>
        <w:pStyle w:val="Heading1"/>
      </w:pPr>
      <w:r>
        <w:t>5. Task-Level Effective Parameters</w:t>
      </w:r>
    </w:p>
    <w:p>
      <w:pPr>
        <w:pStyle w:val="Heading1"/>
      </w:pPr>
      <w:r>
        <w:t>6. Significant Matched Task-Pair Contrasts</w:t>
      </w:r>
    </w:p>
    <w:p>
      <w:pPr>
        <w:pStyle w:val="Heading1"/>
      </w:pPr>
      <w:r>
        <w:t>7. Figures</w:t>
      </w:r>
    </w:p>
    <w:p>
      <w:r>
        <w:t>Figure 1. Overall top-1 benchmark comparison</w:t>
      </w:r>
    </w:p>
    <w:p>
      <w:r>
        <w:t>[Missing image] C:\Users\Jack\OneDrive\Desktop\follow up\integrated_psych_dualsystem_non4060\results\plots\benchmark_top1_accuracy.png</w:t>
      </w:r>
    </w:p>
    <w:p>
      <w:r>
        <w:t>Figure 2. Feedback-level posterior contrasts</w:t>
      </w:r>
    </w:p>
    <w:p>
      <w:r>
        <w:t>[Missing image] C:\Users\Jack\OneDrive\Desktop\follow up\integrated_psych_dualsystem_non4060\results\plots\feedback_contrasts.png</w:t>
      </w:r>
    </w:p>
    <w:p>
      <w:r>
        <w:t>Figure 3. Time-pressure-level posterior contrasts</w:t>
      </w:r>
    </w:p>
    <w:p>
      <w:r>
        <w:t>[Missing image] C:\Users\Jack\OneDrive\Desktop\follow up\integrated_psych_dualsystem_non4060\results\plots\timepressure_contrasts.png</w:t>
      </w:r>
    </w:p>
    <w:p>
      <w:r>
        <w:t>Figure 4. Choice-frame-level posterior contrasts</w:t>
      </w:r>
    </w:p>
    <w:p>
      <w:r>
        <w:t>[Missing image] C:\Users\Jack\OneDrive\Desktop\follow up\integrated_psych_dualsystem_non4060\results\plots\choiceframe_contrasts.png</w:t>
      </w:r>
    </w:p>
    <w:p>
      <w:r>
        <w:t>Figure 5. Effective psychological mechanisms across tasks</w:t>
      </w:r>
    </w:p>
    <w:p>
      <w:r>
        <w:t>[Missing image] C:\Users\Jack\OneDrive\Desktop\follow up\integrated_psych_dualsystem_non4060\results\plots\task_effective_parameter_comparison.png</w:t>
      </w:r>
    </w:p>
    <w:p>
      <w:pPr>
        <w:pStyle w:val="Heading1"/>
      </w:pPr>
      <w:r>
        <w:t>8. Integrated Summary</w:t>
      </w:r>
    </w:p>
    <w:p>
      <w:r>
        <w:t>Integrated Psych Dual-System weighted top-1 accuracy: 0.6644. Unweighted task-mean top-1: 0.6666. Summed elpd_loo: -1.195e+04. Summed elpd_waic: -1.195e+04.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