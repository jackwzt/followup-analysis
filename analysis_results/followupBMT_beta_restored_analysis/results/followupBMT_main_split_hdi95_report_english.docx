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Hierarchical Softmax Parameter Contrasts Report (English)</w:t>
      </w:r>
    </w:p>
    <w:p>
      <w:r>
        <w:t>This report summarizes posterior contrasts for alpha, beta_restored, and gamma across (1) three overall main effects and (2) feedback-split analyses. For each contrast, we explicitly report whether the 95% HDI crosses zero.</w:t>
      </w:r>
    </w:p>
    <w:p>
      <w:pPr>
        <w:pStyle w:val="Heading1"/>
      </w:pPr>
      <w:r>
        <w:t>1. Decision Rule</w:t>
      </w:r>
    </w:p>
    <w:p>
      <w:r>
        <w:t>A parameter difference is treated as credibly non-zero when its 95% HDI does NOT cross zero (hdi95_crosses_zero = False).</w:t>
      </w:r>
    </w:p>
    <w:p>
      <w:pPr>
        <w:pStyle w:val="Heading1"/>
      </w:pPr>
      <w:r>
        <w:t>2. Overall Main Effects (Three Analyses)</w:t>
      </w:r>
    </w:p>
    <w:p>
      <w:r>
        <w:t>Figure 1. Hierarchical softmax model (Choice): Time Pressure (Limited vs Unlimited)</w:t>
      </w:r>
    </w:p>
    <w:p>
      <w:r>
        <w:drawing>
          <wp:inline xmlns:a="http://schemas.openxmlformats.org/drawingml/2006/main" xmlns:pic="http://schemas.openxmlformats.org/drawingml/2006/picture">
            <wp:extent cx="6217920" cy="699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A_style_hierarchical_softmax_timepress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Hierarchical softmax model (Choice): Feedback (Full vs Partial)</w:t>
      </w:r>
    </w:p>
    <w:p>
      <w:r>
        <w:drawing>
          <wp:inline xmlns:a="http://schemas.openxmlformats.org/drawingml/2006/main" xmlns:pic="http://schemas.openxmlformats.org/drawingml/2006/picture">
            <wp:extent cx="6217920" cy="699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A_style_hierarchical_softmax_feed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Hierarchical softmax model (Choice): Choice Frame (Accept vs Reject)</w:t>
      </w:r>
    </w:p>
    <w:p>
      <w:r>
        <w:drawing>
          <wp:inline xmlns:a="http://schemas.openxmlformats.org/drawingml/2006/main" xmlns:pic="http://schemas.openxmlformats.org/drawingml/2006/picture">
            <wp:extent cx="6217920" cy="6995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A_style_hierarchical_softmax_choice_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99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1. Overall main-effect contrasts with 95% HDI cross-zero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parameter</w:t>
            </w:r>
          </w:p>
        </w:tc>
        <w:tc>
          <w:tcPr>
            <w:tcW w:type="dxa" w:w="864"/>
          </w:tcPr>
          <w:p>
            <w:r>
              <w:t>contrast</w:t>
            </w:r>
          </w:p>
        </w:tc>
        <w:tc>
          <w:tcPr>
            <w:tcW w:type="dxa" w:w="864"/>
          </w:tcPr>
          <w:p>
            <w:r>
              <w:t>diff_mean</w:t>
            </w:r>
          </w:p>
        </w:tc>
        <w:tc>
          <w:tcPr>
            <w:tcW w:type="dxa" w:w="864"/>
          </w:tcPr>
          <w:p>
            <w:r>
              <w:t>diff_hdi95_lo</w:t>
            </w:r>
          </w:p>
        </w:tc>
        <w:tc>
          <w:tcPr>
            <w:tcW w:type="dxa" w:w="864"/>
          </w:tcPr>
          <w:p>
            <w:r>
              <w:t>diff_hdi95_hi</w:t>
            </w:r>
          </w:p>
        </w:tc>
        <w:tc>
          <w:tcPr>
            <w:tcW w:type="dxa" w:w="864"/>
          </w:tcPr>
          <w:p>
            <w:r>
              <w:t>hdi95_crosses_zero</w:t>
            </w:r>
          </w:p>
        </w:tc>
        <w:tc>
          <w:tcPr>
            <w:tcW w:type="dxa" w:w="864"/>
          </w:tcPr>
          <w:p>
            <w:r>
              <w:t>hdi95_direction</w:t>
            </w:r>
          </w:p>
        </w:tc>
        <w:tc>
          <w:tcPr>
            <w:tcW w:type="dxa" w:w="864"/>
          </w:tcPr>
          <w:p>
            <w:r>
              <w:t>credible_nonzero_95hdi</w:t>
            </w:r>
          </w:p>
        </w:tc>
        <w:tc>
          <w:tcPr>
            <w:tcW w:type="dxa" w:w="864"/>
          </w:tcPr>
          <w:p>
            <w:r>
              <w:t>posterior_tail_p</w:t>
            </w:r>
          </w:p>
        </w:tc>
      </w:tr>
      <w:tr>
        <w:tc>
          <w:tcPr>
            <w:tcW w:type="dxa" w:w="864"/>
          </w:tcPr>
          <w:p>
            <w:r>
              <w:t>Time Pressure</w:t>
            </w:r>
          </w:p>
        </w:tc>
        <w:tc>
          <w:tcPr>
            <w:tcW w:type="dxa" w:w="864"/>
          </w:tcPr>
          <w:p>
            <w:r>
              <w:t>beta_restored</w:t>
            </w:r>
          </w:p>
        </w:tc>
        <w:tc>
          <w:tcPr>
            <w:tcW w:type="dxa" w:w="864"/>
          </w:tcPr>
          <w:p>
            <w:r>
              <w:t>TP - No TP</w:t>
            </w:r>
          </w:p>
        </w:tc>
        <w:tc>
          <w:tcPr>
            <w:tcW w:type="dxa" w:w="864"/>
          </w:tcPr>
          <w:p>
            <w:r>
              <w:t>0.104</w:t>
            </w:r>
          </w:p>
        </w:tc>
        <w:tc>
          <w:tcPr>
            <w:tcW w:type="dxa" w:w="864"/>
          </w:tcPr>
          <w:p>
            <w:r>
              <w:t>-0.270</w:t>
            </w:r>
          </w:p>
        </w:tc>
        <w:tc>
          <w:tcPr>
            <w:tcW w:type="dxa" w:w="864"/>
          </w:tcPr>
          <w:p>
            <w:r>
              <w:t>0.492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Crosses 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0.515</w:t>
            </w:r>
          </w:p>
        </w:tc>
      </w:tr>
      <w:tr>
        <w:tc>
          <w:tcPr>
            <w:tcW w:type="dxa" w:w="864"/>
          </w:tcPr>
          <w:p>
            <w:r>
              <w:t>Time Pressure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TP - No TP</w:t>
            </w:r>
          </w:p>
        </w:tc>
        <w:tc>
          <w:tcPr>
            <w:tcW w:type="dxa" w:w="864"/>
          </w:tcPr>
          <w:p>
            <w:r>
              <w:t>-0.102</w:t>
            </w:r>
          </w:p>
        </w:tc>
        <w:tc>
          <w:tcPr>
            <w:tcW w:type="dxa" w:w="864"/>
          </w:tcPr>
          <w:p>
            <w:r>
              <w:t>-0.539</w:t>
            </w:r>
          </w:p>
        </w:tc>
        <w:tc>
          <w:tcPr>
            <w:tcW w:type="dxa" w:w="864"/>
          </w:tcPr>
          <w:p>
            <w:r>
              <w:t>0.328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Crosses 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0.651</w:t>
            </w:r>
          </w:p>
        </w:tc>
      </w:tr>
      <w:tr>
        <w:tc>
          <w:tcPr>
            <w:tcW w:type="dxa" w:w="864"/>
          </w:tcPr>
          <w:p>
            <w:r>
              <w:t>Time Pressure</w:t>
            </w:r>
          </w:p>
        </w:tc>
        <w:tc>
          <w:tcPr>
            <w:tcW w:type="dxa" w:w="864"/>
          </w:tcPr>
          <w:p>
            <w:r>
              <w:t>gamma</w:t>
            </w:r>
          </w:p>
        </w:tc>
        <w:tc>
          <w:tcPr>
            <w:tcW w:type="dxa" w:w="864"/>
          </w:tcPr>
          <w:p>
            <w:r>
              <w:t>TP - No TP</w:t>
            </w:r>
          </w:p>
        </w:tc>
        <w:tc>
          <w:tcPr>
            <w:tcW w:type="dxa" w:w="864"/>
          </w:tcPr>
          <w:p>
            <w:r>
              <w:t>0.145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  <w:tc>
          <w:tcPr>
            <w:tcW w:type="dxa" w:w="864"/>
          </w:tcPr>
          <w:p>
            <w:r>
              <w:t>0.269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Above 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</w:tr>
      <w:tr>
        <w:tc>
          <w:tcPr>
            <w:tcW w:type="dxa" w:w="864"/>
          </w:tcPr>
          <w:p>
            <w:r>
              <w:t>Feedback</w:t>
            </w:r>
          </w:p>
        </w:tc>
        <w:tc>
          <w:tcPr>
            <w:tcW w:type="dxa" w:w="864"/>
          </w:tcPr>
          <w:p>
            <w:r>
              <w:t>beta_restored</w:t>
            </w:r>
          </w:p>
        </w:tc>
        <w:tc>
          <w:tcPr>
            <w:tcW w:type="dxa" w:w="864"/>
          </w:tcPr>
          <w:p>
            <w:r>
              <w:t>Full - Partial</w:t>
            </w:r>
          </w:p>
        </w:tc>
        <w:tc>
          <w:tcPr>
            <w:tcW w:type="dxa" w:w="864"/>
          </w:tcPr>
          <w:p>
            <w:r>
              <w:t>0.387</w:t>
            </w:r>
          </w:p>
        </w:tc>
        <w:tc>
          <w:tcPr>
            <w:tcW w:type="dxa" w:w="864"/>
          </w:tcPr>
          <w:p>
            <w:r>
              <w:t>0.025</w:t>
            </w:r>
          </w:p>
        </w:tc>
        <w:tc>
          <w:tcPr>
            <w:tcW w:type="dxa" w:w="864"/>
          </w:tcPr>
          <w:p>
            <w:r>
              <w:t>0.800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Above 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0.042</w:t>
            </w:r>
          </w:p>
        </w:tc>
      </w:tr>
      <w:tr>
        <w:tc>
          <w:tcPr>
            <w:tcW w:type="dxa" w:w="864"/>
          </w:tcPr>
          <w:p>
            <w:r>
              <w:t>Feedback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Full - Partial</w:t>
            </w:r>
          </w:p>
        </w:tc>
        <w:tc>
          <w:tcPr>
            <w:tcW w:type="dxa" w:w="864"/>
          </w:tcPr>
          <w:p>
            <w:r>
              <w:t>-1.081</w:t>
            </w:r>
          </w:p>
        </w:tc>
        <w:tc>
          <w:tcPr>
            <w:tcW w:type="dxa" w:w="864"/>
          </w:tcPr>
          <w:p>
            <w:r>
              <w:t>-1.520</w:t>
            </w:r>
          </w:p>
        </w:tc>
        <w:tc>
          <w:tcPr>
            <w:tcW w:type="dxa" w:w="864"/>
          </w:tcPr>
          <w:p>
            <w:r>
              <w:t>-0.657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Below 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Feedback</w:t>
            </w:r>
          </w:p>
        </w:tc>
        <w:tc>
          <w:tcPr>
            <w:tcW w:type="dxa" w:w="864"/>
          </w:tcPr>
          <w:p>
            <w:r>
              <w:t>gamma</w:t>
            </w:r>
          </w:p>
        </w:tc>
        <w:tc>
          <w:tcPr>
            <w:tcW w:type="dxa" w:w="864"/>
          </w:tcPr>
          <w:p>
            <w:r>
              <w:t>Full - Partial</w:t>
            </w:r>
          </w:p>
        </w:tc>
        <w:tc>
          <w:tcPr>
            <w:tcW w:type="dxa" w:w="864"/>
          </w:tcPr>
          <w:p>
            <w:r>
              <w:t>-0.274</w:t>
            </w:r>
          </w:p>
        </w:tc>
        <w:tc>
          <w:tcPr>
            <w:tcW w:type="dxa" w:w="864"/>
          </w:tcPr>
          <w:p>
            <w:r>
              <w:t>-0.396</w:t>
            </w:r>
          </w:p>
        </w:tc>
        <w:tc>
          <w:tcPr>
            <w:tcW w:type="dxa" w:w="864"/>
          </w:tcPr>
          <w:p>
            <w:r>
              <w:t>-0.149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Below 0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</w:tr>
      <w:tr>
        <w:tc>
          <w:tcPr>
            <w:tcW w:type="dxa" w:w="864"/>
          </w:tcPr>
          <w:p>
            <w:r>
              <w:t>Choice Frame</w:t>
            </w:r>
          </w:p>
        </w:tc>
        <w:tc>
          <w:tcPr>
            <w:tcW w:type="dxa" w:w="864"/>
          </w:tcPr>
          <w:p>
            <w:r>
              <w:t>beta_restored</w:t>
            </w:r>
          </w:p>
        </w:tc>
        <w:tc>
          <w:tcPr>
            <w:tcW w:type="dxa" w:w="864"/>
          </w:tcPr>
          <w:p>
            <w:r>
              <w:t>Accept - Reject</w:t>
            </w:r>
          </w:p>
        </w:tc>
        <w:tc>
          <w:tcPr>
            <w:tcW w:type="dxa" w:w="864"/>
          </w:tcPr>
          <w:p>
            <w:r>
              <w:t>-0.175</w:t>
            </w:r>
          </w:p>
        </w:tc>
        <w:tc>
          <w:tcPr>
            <w:tcW w:type="dxa" w:w="864"/>
          </w:tcPr>
          <w:p>
            <w:r>
              <w:t>-0.563</w:t>
            </w:r>
          </w:p>
        </w:tc>
        <w:tc>
          <w:tcPr>
            <w:tcW w:type="dxa" w:w="864"/>
          </w:tcPr>
          <w:p>
            <w:r>
              <w:t>0.203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Crosses 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0.284</w:t>
            </w:r>
          </w:p>
        </w:tc>
      </w:tr>
      <w:tr>
        <w:tc>
          <w:tcPr>
            <w:tcW w:type="dxa" w:w="864"/>
          </w:tcPr>
          <w:p>
            <w:r>
              <w:t>Choice Frame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Accept - Reject</w:t>
            </w:r>
          </w:p>
        </w:tc>
        <w:tc>
          <w:tcPr>
            <w:tcW w:type="dxa" w:w="864"/>
          </w:tcPr>
          <w:p>
            <w:r>
              <w:t>0.310</w:t>
            </w:r>
          </w:p>
        </w:tc>
        <w:tc>
          <w:tcPr>
            <w:tcW w:type="dxa" w:w="864"/>
          </w:tcPr>
          <w:p>
            <w:r>
              <w:t>-0.114</w:t>
            </w:r>
          </w:p>
        </w:tc>
        <w:tc>
          <w:tcPr>
            <w:tcW w:type="dxa" w:w="864"/>
          </w:tcPr>
          <w:p>
            <w:r>
              <w:t>0.734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Crosses 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0.158</w:t>
            </w:r>
          </w:p>
        </w:tc>
      </w:tr>
      <w:tr>
        <w:tc>
          <w:tcPr>
            <w:tcW w:type="dxa" w:w="864"/>
          </w:tcPr>
          <w:p>
            <w:r>
              <w:t>Choice Frame</w:t>
            </w:r>
          </w:p>
        </w:tc>
        <w:tc>
          <w:tcPr>
            <w:tcW w:type="dxa" w:w="864"/>
          </w:tcPr>
          <w:p>
            <w:r>
              <w:t>gamma</w:t>
            </w:r>
          </w:p>
        </w:tc>
        <w:tc>
          <w:tcPr>
            <w:tcW w:type="dxa" w:w="864"/>
          </w:tcPr>
          <w:p>
            <w:r>
              <w:t>Accept - Reject</w:t>
            </w:r>
          </w:p>
        </w:tc>
        <w:tc>
          <w:tcPr>
            <w:tcW w:type="dxa" w:w="864"/>
          </w:tcPr>
          <w:p>
            <w:r>
              <w:t>-0.057</w:t>
            </w:r>
          </w:p>
        </w:tc>
        <w:tc>
          <w:tcPr>
            <w:tcW w:type="dxa" w:w="864"/>
          </w:tcPr>
          <w:p>
            <w:r>
              <w:t>-0.183</w:t>
            </w:r>
          </w:p>
        </w:tc>
        <w:tc>
          <w:tcPr>
            <w:tcW w:type="dxa" w:w="864"/>
          </w:tcPr>
          <w:p>
            <w:r>
              <w:t>0.067</w:t>
            </w:r>
          </w:p>
        </w:tc>
        <w:tc>
          <w:tcPr>
            <w:tcW w:type="dxa" w:w="864"/>
          </w:tcPr>
          <w:p>
            <w:r>
              <w:t>1.000</w:t>
            </w:r>
          </w:p>
        </w:tc>
        <w:tc>
          <w:tcPr>
            <w:tcW w:type="dxa" w:w="864"/>
          </w:tcPr>
          <w:p>
            <w:r>
              <w:t>Crosses 0</w:t>
            </w:r>
          </w:p>
        </w:tc>
        <w:tc>
          <w:tcPr>
            <w:tcW w:type="dxa" w:w="864"/>
          </w:tcPr>
          <w:p>
            <w:r>
              <w:t>0.000</w:t>
            </w:r>
          </w:p>
        </w:tc>
        <w:tc>
          <w:tcPr>
            <w:tcW w:type="dxa" w:w="864"/>
          </w:tcPr>
          <w:p>
            <w:r>
              <w:t>0.374</w:t>
            </w:r>
          </w:p>
        </w:tc>
      </w:tr>
    </w:tbl>
    <w:p>
      <w:pPr>
        <w:pStyle w:val="Heading1"/>
      </w:pPr>
      <w:r>
        <w:t>3. Split Contrasts by Feedback</w:t>
      </w:r>
    </w:p>
    <w:p>
      <w:r>
        <w:t>Figure 4. Full feedback: Time Pressure contrast (TP vs No TP)</w:t>
      </w:r>
    </w:p>
    <w:p>
      <w:r>
        <w:drawing>
          <wp:inline xmlns:a="http://schemas.openxmlformats.org/drawingml/2006/main" xmlns:pic="http://schemas.openxmlformats.org/drawingml/2006/picture">
            <wp:extent cx="6217920" cy="734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feedback_timepressure_density_mean_hd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4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Partial feedback: Time Pressure contrast (TP vs No TP)</w:t>
      </w:r>
    </w:p>
    <w:p>
      <w:r>
        <w:drawing>
          <wp:inline xmlns:a="http://schemas.openxmlformats.org/drawingml/2006/main" xmlns:pic="http://schemas.openxmlformats.org/drawingml/2006/picture">
            <wp:extent cx="6217920" cy="7348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_feedback_timepressure_density_mean_hd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4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Full feedback: Choice Frame contrast (Accept vs Reject)</w:t>
      </w:r>
    </w:p>
    <w:p>
      <w:r>
        <w:drawing>
          <wp:inline xmlns:a="http://schemas.openxmlformats.org/drawingml/2006/main" xmlns:pic="http://schemas.openxmlformats.org/drawingml/2006/picture">
            <wp:extent cx="6217920" cy="73484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feedback_choiceframe_density_mean_hd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4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Partial feedback: Choice Frame contrast (Accept vs Reject)</w:t>
      </w:r>
    </w:p>
    <w:p>
      <w:r>
        <w:drawing>
          <wp:inline xmlns:a="http://schemas.openxmlformats.org/drawingml/2006/main" xmlns:pic="http://schemas.openxmlformats.org/drawingml/2006/picture">
            <wp:extent cx="6217920" cy="7348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_feedback_choiceframe_density_mean_hd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4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Table 2. Feedback-split contrasts with 95% HDI cross-zero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feedback_split</w:t>
            </w:r>
          </w:p>
        </w:tc>
        <w:tc>
          <w:tcPr>
            <w:tcW w:type="dxa" w:w="785"/>
          </w:tcPr>
          <w:p>
            <w:r>
              <w:t>effect</w:t>
            </w:r>
          </w:p>
        </w:tc>
        <w:tc>
          <w:tcPr>
            <w:tcW w:type="dxa" w:w="785"/>
          </w:tcPr>
          <w:p>
            <w:r>
              <w:t>parameter</w:t>
            </w:r>
          </w:p>
        </w:tc>
        <w:tc>
          <w:tcPr>
            <w:tcW w:type="dxa" w:w="785"/>
          </w:tcPr>
          <w:p>
            <w:r>
              <w:t>contrast</w:t>
            </w:r>
          </w:p>
        </w:tc>
        <w:tc>
          <w:tcPr>
            <w:tcW w:type="dxa" w:w="785"/>
          </w:tcPr>
          <w:p>
            <w:r>
              <w:t>diff_mean</w:t>
            </w:r>
          </w:p>
        </w:tc>
        <w:tc>
          <w:tcPr>
            <w:tcW w:type="dxa" w:w="785"/>
          </w:tcPr>
          <w:p>
            <w:r>
              <w:t>diff_hdi95_lo</w:t>
            </w:r>
          </w:p>
        </w:tc>
        <w:tc>
          <w:tcPr>
            <w:tcW w:type="dxa" w:w="785"/>
          </w:tcPr>
          <w:p>
            <w:r>
              <w:t>diff_hdi95_hi</w:t>
            </w:r>
          </w:p>
        </w:tc>
        <w:tc>
          <w:tcPr>
            <w:tcW w:type="dxa" w:w="785"/>
          </w:tcPr>
          <w:p>
            <w:r>
              <w:t>hdi95_crosses_zero</w:t>
            </w:r>
          </w:p>
        </w:tc>
        <w:tc>
          <w:tcPr>
            <w:tcW w:type="dxa" w:w="785"/>
          </w:tcPr>
          <w:p>
            <w:r>
              <w:t>hdi95_direction</w:t>
            </w:r>
          </w:p>
        </w:tc>
        <w:tc>
          <w:tcPr>
            <w:tcW w:type="dxa" w:w="785"/>
          </w:tcPr>
          <w:p>
            <w:r>
              <w:t>credible_nonzero_95hdi</w:t>
            </w:r>
          </w:p>
        </w:tc>
        <w:tc>
          <w:tcPr>
            <w:tcW w:type="dxa" w:w="785"/>
          </w:tcPr>
          <w:p>
            <w:r>
              <w:t>posterior_tail_p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beta_restored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0.150</w:t>
            </w:r>
          </w:p>
        </w:tc>
        <w:tc>
          <w:tcPr>
            <w:tcW w:type="dxa" w:w="785"/>
          </w:tcPr>
          <w:p>
            <w:r>
              <w:t>-0.574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0.611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alpha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-0.050</w:t>
            </w:r>
          </w:p>
        </w:tc>
        <w:tc>
          <w:tcPr>
            <w:tcW w:type="dxa" w:w="785"/>
          </w:tcPr>
          <w:p>
            <w:r>
              <w:t>-0.629</w:t>
            </w:r>
          </w:p>
        </w:tc>
        <w:tc>
          <w:tcPr>
            <w:tcW w:type="dxa" w:w="785"/>
          </w:tcPr>
          <w:p>
            <w:r>
              <w:t>0.533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0.873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gamma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0.137</w:t>
            </w:r>
          </w:p>
        </w:tc>
        <w:tc>
          <w:tcPr>
            <w:tcW w:type="dxa" w:w="785"/>
          </w:tcPr>
          <w:p>
            <w:r>
              <w:t>-0.030</w:t>
            </w:r>
          </w:p>
        </w:tc>
        <w:tc>
          <w:tcPr>
            <w:tcW w:type="dxa" w:w="785"/>
          </w:tcPr>
          <w:p>
            <w:r>
              <w:t>0.304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0.113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beta_restored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0.062</w:t>
            </w:r>
          </w:p>
        </w:tc>
        <w:tc>
          <w:tcPr>
            <w:tcW w:type="dxa" w:w="785"/>
          </w:tcPr>
          <w:p>
            <w:r>
              <w:t>-0.176</w:t>
            </w:r>
          </w:p>
        </w:tc>
        <w:tc>
          <w:tcPr>
            <w:tcW w:type="dxa" w:w="785"/>
          </w:tcPr>
          <w:p>
            <w:r>
              <w:t>0.298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0.580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alpha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-0.155</w:t>
            </w:r>
          </w:p>
        </w:tc>
        <w:tc>
          <w:tcPr>
            <w:tcW w:type="dxa" w:w="785"/>
          </w:tcPr>
          <w:p>
            <w:r>
              <w:t>-0.788</w:t>
            </w:r>
          </w:p>
        </w:tc>
        <w:tc>
          <w:tcPr>
            <w:tcW w:type="dxa" w:w="785"/>
          </w:tcPr>
          <w:p>
            <w:r>
              <w:t>0.467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0.622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gamma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0.154</w:t>
            </w:r>
          </w:p>
        </w:tc>
        <w:tc>
          <w:tcPr>
            <w:tcW w:type="dxa" w:w="785"/>
          </w:tcPr>
          <w:p>
            <w:r>
              <w:t>-0.032</w:t>
            </w:r>
          </w:p>
        </w:tc>
        <w:tc>
          <w:tcPr>
            <w:tcW w:type="dxa" w:w="785"/>
          </w:tcPr>
          <w:p>
            <w:r>
              <w:t>0.335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0.097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beta_restored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-0.135</w:t>
            </w:r>
          </w:p>
        </w:tc>
        <w:tc>
          <w:tcPr>
            <w:tcW w:type="dxa" w:w="785"/>
          </w:tcPr>
          <w:p>
            <w:r>
              <w:t>-0.924</w:t>
            </w:r>
          </w:p>
        </w:tc>
        <w:tc>
          <w:tcPr>
            <w:tcW w:type="dxa" w:w="785"/>
          </w:tcPr>
          <w:p>
            <w:r>
              <w:t>0.602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alpha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-0.549</w:t>
            </w:r>
          </w:p>
        </w:tc>
        <w:tc>
          <w:tcPr>
            <w:tcW w:type="dxa" w:w="785"/>
          </w:tcPr>
          <w:p>
            <w:r>
              <w:t>0.658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0.806</w:t>
            </w:r>
          </w:p>
        </w:tc>
      </w:tr>
      <w:tr>
        <w:tc>
          <w:tcPr>
            <w:tcW w:type="dxa" w:w="785"/>
          </w:tcPr>
          <w:p>
            <w:r>
              <w:t>Full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gamma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-0.155</w:t>
            </w:r>
          </w:p>
        </w:tc>
        <w:tc>
          <w:tcPr>
            <w:tcW w:type="dxa" w:w="785"/>
          </w:tcPr>
          <w:p>
            <w:r>
              <w:t>0.184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beta_restored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-0.219</w:t>
            </w:r>
          </w:p>
        </w:tc>
        <w:tc>
          <w:tcPr>
            <w:tcW w:type="dxa" w:w="785"/>
          </w:tcPr>
          <w:p>
            <w:r>
              <w:t>-0.446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0.064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alpha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0.549</w:t>
            </w:r>
          </w:p>
        </w:tc>
        <w:tc>
          <w:tcPr>
            <w:tcW w:type="dxa" w:w="785"/>
          </w:tcPr>
          <w:p>
            <w:r>
              <w:t>-0.063</w:t>
            </w:r>
          </w:p>
        </w:tc>
        <w:tc>
          <w:tcPr>
            <w:tcW w:type="dxa" w:w="785"/>
          </w:tcPr>
          <w:p>
            <w:r>
              <w:t>1.139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0.075</w:t>
            </w:r>
          </w:p>
        </w:tc>
      </w:tr>
      <w:tr>
        <w:tc>
          <w:tcPr>
            <w:tcW w:type="dxa" w:w="785"/>
          </w:tcPr>
          <w:p>
            <w:r>
              <w:t>Partial</w:t>
            </w:r>
          </w:p>
        </w:tc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gamma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-0.127</w:t>
            </w:r>
          </w:p>
        </w:tc>
        <w:tc>
          <w:tcPr>
            <w:tcW w:type="dxa" w:w="785"/>
          </w:tcPr>
          <w:p>
            <w:r>
              <w:t>-0.306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1.000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0.172</w:t>
            </w:r>
          </w:p>
        </w:tc>
      </w:tr>
    </w:tbl>
    <w:p>
      <w:pPr>
        <w:pStyle w:val="Heading1"/>
      </w:pPr>
      <w:r>
        <w:t>4. Integrated Summary</w:t>
      </w:r>
    </w:p>
    <w:p>
      <w:r>
        <w:t>Overall main effects with 95% HDI excluding zero:</w:t>
      </w:r>
    </w:p>
    <w:p>
      <w:r>
        <w:t>- Time Pressure | gamma (TP - No TP): mean diff = 0.145, 95% HDI [0.022, 0.269], tail p = 0.020</w:t>
      </w:r>
    </w:p>
    <w:p>
      <w:r>
        <w:t>- Feedback | beta_restored (Full - Partial): mean diff = 0.387, 95% HDI [0.025, 0.800], tail p = 0.042</w:t>
      </w:r>
    </w:p>
    <w:p>
      <w:r>
        <w:t>- Feedback | alpha (Full - Partial): mean diff = -1.081, 95% HDI [-1.520, -0.657], tail p = 0.000</w:t>
      </w:r>
    </w:p>
    <w:p>
      <w:r>
        <w:t>- Feedback | gamma (Full - Partial): mean diff = -0.274, 95% HDI [-0.396, -0.149], tail p = 0.000</w:t>
      </w:r>
    </w:p>
    <w:p>
      <w:r>
        <w:t>After splitting by feedback (Full vs Partial), all tested TP and Choice Frame parameter contrasts had 95% HDIs crossing zero in the current outputs.</w:t>
      </w:r>
    </w:p>
    <w:p>
      <w:pPr>
        <w:pStyle w:val="Heading1"/>
      </w:pPr>
      <w:r>
        <w:t>5. Output Files</w:t>
      </w:r>
    </w:p>
    <w:p>
      <w:r>
        <w:t>C:\Users\Jack\OneDrive\Desktop\follow up\followupBMT_beta_restored_analysis\results\main_effects_hdi95_summary_english.csv</w:t>
      </w:r>
    </w:p>
    <w:p>
      <w:r>
        <w:t>C:\Users\Jack\OneDrive\Desktop\follow up\followupBMT_beta_restored_analysis\results\split_effects_hdi95_summary_english.csv</w:t>
      </w:r>
    </w:p>
    <w:p>
      <w:r>
        <w:t>C:\Users\Jack\OneDrive\Desktop\follow up\followupBMT_beta_restored_analysis\results\all_effects_hdi95_summary_english.csv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