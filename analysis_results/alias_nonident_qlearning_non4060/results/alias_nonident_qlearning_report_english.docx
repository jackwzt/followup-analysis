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Alias Non-identifiable Hierarchical Q-learning Report (non4060)</w:t>
      </w:r>
    </w:p>
    <w:p>
      <w:r>
        <w:t>This model is intentionally designed as a methodological negative-control: predictions are driven by effective parameters while raw decomposed parameters are non-identifiable.</w:t>
      </w:r>
    </w:p>
    <w:p>
      <w:pPr>
        <w:pStyle w:val="Heading1"/>
      </w:pPr>
      <w:r>
        <w:t>1. Model Specification and Rationale</w:t>
      </w:r>
    </w:p>
    <w:p>
      <w:r>
        <w:t>Per participant, the model uses decomposed raw parameters (alpha_a/alpha_b, beta_a/beta_b, gamma_a/gamma_b) but likelihood uses only their sums transformed into effective parameters:</w:t>
      </w:r>
    </w:p>
    <w:p>
      <w:r>
        <w:t>alpha_eff = inv_logit(alpha_a + alpha_b)</w:t>
      </w:r>
    </w:p>
    <w:p>
      <w:r>
        <w:t>beta_eff = exp(beta_a + beta_b)</w:t>
      </w:r>
    </w:p>
    <w:p>
      <w:r>
        <w:t>gamma_eff = gamma_a + gamma_b</w:t>
      </w:r>
    </w:p>
    <w:p>
      <w:r>
        <w:t>Therefore, prediction can remain good while raw parameters become weakly interpretable.</w:t>
      </w:r>
    </w:p>
    <w:p>
      <w:r>
        <w:t>Sampling setup: iter=2000, warmup=1000, chains=4, adapt_delta=0.97, max_treedepth=12.</w:t>
      </w:r>
    </w:p>
    <w:p>
      <w:pPr>
        <w:pStyle w:val="Heading1"/>
      </w:pPr>
      <w:r>
        <w:t>2. Run Status and Predictive Results</w:t>
      </w:r>
    </w:p>
    <w:p>
      <w:r>
        <w:t>Table 1. Task run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elapsed_sec</w:t>
            </w:r>
          </w:p>
        </w:tc>
      </w:tr>
      <w:tr>
        <w:tc>
          <w:tcPr>
            <w:tcW w:type="dxa" w:w="2160"/>
          </w:tcPr>
          <w:p>
            <w:r>
              <w:t>FullcrossNoTimelimited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reused_existing_fit</w:t>
            </w:r>
          </w:p>
        </w:tc>
        <w:tc>
          <w:tcPr>
            <w:tcW w:type="dxa" w:w="2160"/>
          </w:tcPr>
          <w:p>
            <w:r>
              <w:t>3.9203</w:t>
            </w:r>
          </w:p>
        </w:tc>
      </w:tr>
      <w:tr>
        <w:tc>
          <w:tcPr>
            <w:tcW w:type="dxa" w:w="2160"/>
          </w:tcPr>
          <w:p>
            <w:r>
              <w:t>FullcrossTimelimited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reused_existing_fit</w:t>
            </w:r>
          </w:p>
        </w:tc>
        <w:tc>
          <w:tcPr>
            <w:tcW w:type="dxa" w:w="2160"/>
          </w:tcPr>
          <w:p>
            <w:r>
              <w:t>2.4034</w:t>
            </w:r>
          </w:p>
        </w:tc>
      </w:tr>
      <w:tr>
        <w:tc>
          <w:tcPr>
            <w:tcW w:type="dxa" w:w="2160"/>
          </w:tcPr>
          <w:p>
            <w:r>
              <w:t>FulltickNoTimelimited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reused_existing_fit</w:t>
            </w:r>
          </w:p>
        </w:tc>
        <w:tc>
          <w:tcPr>
            <w:tcW w:type="dxa" w:w="2160"/>
          </w:tcPr>
          <w:p>
            <w:r>
              <w:t>2.3515</w:t>
            </w:r>
          </w:p>
        </w:tc>
      </w:tr>
      <w:tr>
        <w:tc>
          <w:tcPr>
            <w:tcW w:type="dxa" w:w="2160"/>
          </w:tcPr>
          <w:p>
            <w:r>
              <w:t>FulltickTimelimited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reused_existing_fit</w:t>
            </w:r>
          </w:p>
        </w:tc>
        <w:tc>
          <w:tcPr>
            <w:tcW w:type="dxa" w:w="2160"/>
          </w:tcPr>
          <w:p>
            <w:r>
              <w:t>2.3599</w:t>
            </w:r>
          </w:p>
        </w:tc>
      </w:tr>
      <w:tr>
        <w:tc>
          <w:tcPr>
            <w:tcW w:type="dxa" w:w="2160"/>
          </w:tcPr>
          <w:p>
            <w:r>
              <w:t>PartialcrossNoTimelimited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reused_existing_fit</w:t>
            </w:r>
          </w:p>
        </w:tc>
        <w:tc>
          <w:tcPr>
            <w:tcW w:type="dxa" w:w="2160"/>
          </w:tcPr>
          <w:p>
            <w:r>
              <w:t>2.0666</w:t>
            </w:r>
          </w:p>
        </w:tc>
      </w:tr>
      <w:tr>
        <w:tc>
          <w:tcPr>
            <w:tcW w:type="dxa" w:w="2160"/>
          </w:tcPr>
          <w:p>
            <w:r>
              <w:t>PartialcrossTimelimited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reused_existing_fit</w:t>
            </w:r>
          </w:p>
        </w:tc>
        <w:tc>
          <w:tcPr>
            <w:tcW w:type="dxa" w:w="2160"/>
          </w:tcPr>
          <w:p>
            <w:r>
              <w:t>2.0313</w:t>
            </w:r>
          </w:p>
        </w:tc>
      </w:tr>
      <w:tr>
        <w:tc>
          <w:tcPr>
            <w:tcW w:type="dxa" w:w="2160"/>
          </w:tcPr>
          <w:p>
            <w:r>
              <w:t>PartialtickNoTimelimited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reused_existing_fit</w:t>
            </w:r>
          </w:p>
        </w:tc>
        <w:tc>
          <w:tcPr>
            <w:tcW w:type="dxa" w:w="2160"/>
          </w:tcPr>
          <w:p>
            <w:r>
              <w:t>2.0376</w:t>
            </w:r>
          </w:p>
        </w:tc>
      </w:tr>
      <w:tr>
        <w:tc>
          <w:tcPr>
            <w:tcW w:type="dxa" w:w="2160"/>
          </w:tcPr>
          <w:p>
            <w:r>
              <w:t>PartialtickTimelimited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reused_existing_fit</w:t>
            </w:r>
          </w:p>
        </w:tc>
        <w:tc>
          <w:tcPr>
            <w:tcW w:type="dxa" w:w="2160"/>
          </w:tcPr>
          <w:p>
            <w:r>
              <w:t>2.0358</w:t>
            </w:r>
          </w:p>
        </w:tc>
      </w:tr>
    </w:tbl>
    <w:p>
      <w:r>
        <w:t>Table 2. Overall Top-1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top1_accuracy_weighted</w:t>
            </w:r>
          </w:p>
        </w:tc>
        <w:tc>
          <w:tcPr>
            <w:tcW w:type="dxa" w:w="2160"/>
          </w:tcPr>
          <w:p>
            <w:r>
              <w:t>top1_accuracy_unweighted_task_mean</w:t>
            </w:r>
          </w:p>
        </w:tc>
        <w:tc>
          <w:tcPr>
            <w:tcW w:type="dxa" w:w="2160"/>
          </w:tcPr>
          <w:p>
            <w:r>
              <w:t>n_tasks</w:t>
            </w:r>
          </w:p>
        </w:tc>
        <w:tc>
          <w:tcPr>
            <w:tcW w:type="dxa" w:w="2160"/>
          </w:tcPr>
          <w:p>
            <w:r>
              <w:t>total_obs</w:t>
            </w:r>
          </w:p>
        </w:tc>
      </w:tr>
      <w:tr>
        <w:tc>
          <w:tcPr>
            <w:tcW w:type="dxa" w:w="2160"/>
          </w:tcPr>
          <w:p>
            <w:r>
              <w:t>0.6862</w:t>
            </w:r>
          </w:p>
        </w:tc>
        <w:tc>
          <w:tcPr>
            <w:tcW w:type="dxa" w:w="2160"/>
          </w:tcPr>
          <w:p>
            <w:r>
              <w:t>0.6883</w:t>
            </w:r>
          </w:p>
        </w:tc>
        <w:tc>
          <w:tcPr>
            <w:tcW w:type="dxa" w:w="2160"/>
          </w:tcPr>
          <w:p>
            <w:r>
              <w:t>8.0000</w:t>
            </w:r>
          </w:p>
        </w:tc>
        <w:tc>
          <w:tcPr>
            <w:tcW w:type="dxa" w:w="2160"/>
          </w:tcPr>
          <w:p>
            <w:r>
              <w:t>1.936e+04</w:t>
            </w:r>
          </w:p>
        </w:tc>
      </w:tr>
    </w:tbl>
    <w:p>
      <w:r>
        <w:t>Table 3. Top-1 threshold check vs old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new_top1_weighted</w:t>
            </w:r>
          </w:p>
        </w:tc>
        <w:tc>
          <w:tcPr>
            <w:tcW w:type="dxa" w:w="1728"/>
          </w:tcPr>
          <w:p>
            <w:r>
              <w:t>old_top1_weighted</w:t>
            </w:r>
          </w:p>
        </w:tc>
        <w:tc>
          <w:tcPr>
            <w:tcW w:type="dxa" w:w="1728"/>
          </w:tcPr>
          <w:p>
            <w:r>
              <w:t>threshold_old_minus_0_02</w:t>
            </w:r>
          </w:p>
        </w:tc>
        <w:tc>
          <w:tcPr>
            <w:tcW w:type="dxa" w:w="1728"/>
          </w:tcPr>
          <w:p>
            <w:r>
              <w:t>pass_not_lower_than_old_minus_0_02</w:t>
            </w:r>
          </w:p>
        </w:tc>
      </w:tr>
      <w:tr>
        <w:tc>
          <w:tcPr>
            <w:tcW w:type="dxa" w:w="1728"/>
          </w:tcPr>
          <w:p>
            <w:r>
              <w:t>alias_nonident_qlearning</w:t>
            </w:r>
          </w:p>
        </w:tc>
        <w:tc>
          <w:tcPr>
            <w:tcW w:type="dxa" w:w="1728"/>
          </w:tcPr>
          <w:p>
            <w:r>
              <w:t>0.6862</w:t>
            </w:r>
          </w:p>
        </w:tc>
        <w:tc>
          <w:tcPr>
            <w:tcW w:type="dxa" w:w="1728"/>
          </w:tcPr>
          <w:p>
            <w:r>
              <w:t>0.6530</w:t>
            </w:r>
          </w:p>
        </w:tc>
        <w:tc>
          <w:tcPr>
            <w:tcW w:type="dxa" w:w="1728"/>
          </w:tcPr>
          <w:p>
            <w:r>
              <w:t>0.6330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</w:tbl>
    <w:p>
      <w:r>
        <w:t>Table 4. Top-1 by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feedback</w:t>
            </w:r>
          </w:p>
        </w:tc>
        <w:tc>
          <w:tcPr>
            <w:tcW w:type="dxa" w:w="1080"/>
          </w:tcPr>
          <w:p>
            <w:r>
              <w:t>time_pressure</w:t>
            </w:r>
          </w:p>
        </w:tc>
        <w:tc>
          <w:tcPr>
            <w:tcW w:type="dxa" w:w="1080"/>
          </w:tcPr>
          <w:p>
            <w:r>
              <w:t>frame</w:t>
            </w:r>
          </w:p>
        </w:tc>
        <w:tc>
          <w:tcPr>
            <w:tcW w:type="dxa" w:w="1080"/>
          </w:tcPr>
          <w:p>
            <w:r>
              <w:t>n_participants</w:t>
            </w:r>
          </w:p>
        </w:tc>
        <w:tc>
          <w:tcPr>
            <w:tcW w:type="dxa" w:w="1080"/>
          </w:tcPr>
          <w:p>
            <w:r>
              <w:t>n_trials_per_participant</w:t>
            </w:r>
          </w:p>
        </w:tc>
        <w:tc>
          <w:tcPr>
            <w:tcW w:type="dxa" w:w="1080"/>
          </w:tcPr>
          <w:p>
            <w:r>
              <w:t>n_obs</w:t>
            </w:r>
          </w:p>
        </w:tc>
        <w:tc>
          <w:tcPr>
            <w:tcW w:type="dxa" w:w="1080"/>
          </w:tcPr>
          <w:p>
            <w:r>
              <w:t>top1_accuracy_posterior_mean_eff</w:t>
            </w:r>
          </w:p>
        </w:tc>
      </w:tr>
      <w:tr>
        <w:tc>
          <w:tcPr>
            <w:tcW w:type="dxa" w:w="1080"/>
          </w:tcPr>
          <w:p>
            <w:r>
              <w:t>FullcrossNoTimelimited</w:t>
            </w:r>
          </w:p>
        </w:tc>
        <w:tc>
          <w:tcPr>
            <w:tcW w:type="dxa" w:w="1080"/>
          </w:tcPr>
          <w:p>
            <w:r>
              <w:t>Full</w:t>
            </w:r>
          </w:p>
        </w:tc>
        <w:tc>
          <w:tcPr>
            <w:tcW w:type="dxa" w:w="1080"/>
          </w:tcPr>
          <w:p>
            <w:r>
              <w:t>No TP</w:t>
            </w:r>
          </w:p>
        </w:tc>
        <w:tc>
          <w:tcPr>
            <w:tcW w:type="dxa" w:w="1080"/>
          </w:tcPr>
          <w:p>
            <w:r>
              <w:t>Reject</w:t>
            </w:r>
          </w:p>
        </w:tc>
        <w:tc>
          <w:tcPr>
            <w:tcW w:type="dxa" w:w="1080"/>
          </w:tcPr>
          <w:p>
            <w:r>
              <w:t>65.0000</w:t>
            </w:r>
          </w:p>
        </w:tc>
        <w:tc>
          <w:tcPr>
            <w:tcW w:type="dxa" w:w="1080"/>
          </w:tcPr>
          <w:p>
            <w:r>
              <w:t>40.0000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0.6527</w:t>
            </w:r>
          </w:p>
        </w:tc>
      </w:tr>
      <w:tr>
        <w:tc>
          <w:tcPr>
            <w:tcW w:type="dxa" w:w="1080"/>
          </w:tcPr>
          <w:p>
            <w:r>
              <w:t>FullcrossTimelimited</w:t>
            </w:r>
          </w:p>
        </w:tc>
        <w:tc>
          <w:tcPr>
            <w:tcW w:type="dxa" w:w="1080"/>
          </w:tcPr>
          <w:p>
            <w:r>
              <w:t>Full</w:t>
            </w:r>
          </w:p>
        </w:tc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Reject</w:t>
            </w:r>
          </w:p>
        </w:tc>
        <w:tc>
          <w:tcPr>
            <w:tcW w:type="dxa" w:w="1080"/>
          </w:tcPr>
          <w:p>
            <w:r>
              <w:t>65.0000</w:t>
            </w:r>
          </w:p>
        </w:tc>
        <w:tc>
          <w:tcPr>
            <w:tcW w:type="dxa" w:w="1080"/>
          </w:tcPr>
          <w:p>
            <w:r>
              <w:t>40.0000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0.6469</w:t>
            </w:r>
          </w:p>
        </w:tc>
      </w:tr>
      <w:tr>
        <w:tc>
          <w:tcPr>
            <w:tcW w:type="dxa" w:w="1080"/>
          </w:tcPr>
          <w:p>
            <w:r>
              <w:t>FulltickNoTimelimited</w:t>
            </w:r>
          </w:p>
        </w:tc>
        <w:tc>
          <w:tcPr>
            <w:tcW w:type="dxa" w:w="1080"/>
          </w:tcPr>
          <w:p>
            <w:r>
              <w:t>Full</w:t>
            </w:r>
          </w:p>
        </w:tc>
        <w:tc>
          <w:tcPr>
            <w:tcW w:type="dxa" w:w="1080"/>
          </w:tcPr>
          <w:p>
            <w:r>
              <w:t>No TP</w:t>
            </w:r>
          </w:p>
        </w:tc>
        <w:tc>
          <w:tcPr>
            <w:tcW w:type="dxa" w:w="1080"/>
          </w:tcPr>
          <w:p>
            <w:r>
              <w:t>Accept</w:t>
            </w:r>
          </w:p>
        </w:tc>
        <w:tc>
          <w:tcPr>
            <w:tcW w:type="dxa" w:w="1080"/>
          </w:tcPr>
          <w:p>
            <w:r>
              <w:t>65.0000</w:t>
            </w:r>
          </w:p>
        </w:tc>
        <w:tc>
          <w:tcPr>
            <w:tcW w:type="dxa" w:w="1080"/>
          </w:tcPr>
          <w:p>
            <w:r>
              <w:t>40.0000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0.6619</w:t>
            </w:r>
          </w:p>
        </w:tc>
      </w:tr>
      <w:tr>
        <w:tc>
          <w:tcPr>
            <w:tcW w:type="dxa" w:w="1080"/>
          </w:tcPr>
          <w:p>
            <w:r>
              <w:t>FulltickTimelimited</w:t>
            </w:r>
          </w:p>
        </w:tc>
        <w:tc>
          <w:tcPr>
            <w:tcW w:type="dxa" w:w="1080"/>
          </w:tcPr>
          <w:p>
            <w:r>
              <w:t>Full</w:t>
            </w:r>
          </w:p>
        </w:tc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Accept</w:t>
            </w:r>
          </w:p>
        </w:tc>
        <w:tc>
          <w:tcPr>
            <w:tcW w:type="dxa" w:w="1080"/>
          </w:tcPr>
          <w:p>
            <w:r>
              <w:t>65.0000</w:t>
            </w:r>
          </w:p>
        </w:tc>
        <w:tc>
          <w:tcPr>
            <w:tcW w:type="dxa" w:w="1080"/>
          </w:tcPr>
          <w:p>
            <w:r>
              <w:t>40.0000</w:t>
            </w:r>
          </w:p>
        </w:tc>
        <w:tc>
          <w:tcPr>
            <w:tcW w:type="dxa" w:w="1080"/>
          </w:tcPr>
          <w:p>
            <w:r>
              <w:t>2.600e+03</w:t>
            </w:r>
          </w:p>
        </w:tc>
        <w:tc>
          <w:tcPr>
            <w:tcW w:type="dxa" w:w="1080"/>
          </w:tcPr>
          <w:p>
            <w:r>
              <w:t>0.6777</w:t>
            </w:r>
          </w:p>
        </w:tc>
      </w:tr>
      <w:tr>
        <w:tc>
          <w:tcPr>
            <w:tcW w:type="dxa" w:w="1080"/>
          </w:tcPr>
          <w:p>
            <w:r>
              <w:t>PartialcrossNoTimelimited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No TP</w:t>
            </w:r>
          </w:p>
        </w:tc>
        <w:tc>
          <w:tcPr>
            <w:tcW w:type="dxa" w:w="1080"/>
          </w:tcPr>
          <w:p>
            <w:r>
              <w:t>Reject</w:t>
            </w:r>
          </w:p>
        </w:tc>
        <w:tc>
          <w:tcPr>
            <w:tcW w:type="dxa" w:w="1080"/>
          </w:tcPr>
          <w:p>
            <w:r>
              <w:t>56.0000</w:t>
            </w:r>
          </w:p>
        </w:tc>
        <w:tc>
          <w:tcPr>
            <w:tcW w:type="dxa" w:w="1080"/>
          </w:tcPr>
          <w:p>
            <w:r>
              <w:t>40.0000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0.7018</w:t>
            </w:r>
          </w:p>
        </w:tc>
      </w:tr>
      <w:tr>
        <w:tc>
          <w:tcPr>
            <w:tcW w:type="dxa" w:w="1080"/>
          </w:tcPr>
          <w:p>
            <w:r>
              <w:t>PartialcrossTimelimited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Reject</w:t>
            </w:r>
          </w:p>
        </w:tc>
        <w:tc>
          <w:tcPr>
            <w:tcW w:type="dxa" w:w="1080"/>
          </w:tcPr>
          <w:p>
            <w:r>
              <w:t>56.0000</w:t>
            </w:r>
          </w:p>
        </w:tc>
        <w:tc>
          <w:tcPr>
            <w:tcW w:type="dxa" w:w="1080"/>
          </w:tcPr>
          <w:p>
            <w:r>
              <w:t>40.0000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0.7103</w:t>
            </w:r>
          </w:p>
        </w:tc>
      </w:tr>
      <w:tr>
        <w:tc>
          <w:tcPr>
            <w:tcW w:type="dxa" w:w="1080"/>
          </w:tcPr>
          <w:p>
            <w:r>
              <w:t>PartialtickNoTimelimited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No TP</w:t>
            </w:r>
          </w:p>
        </w:tc>
        <w:tc>
          <w:tcPr>
            <w:tcW w:type="dxa" w:w="1080"/>
          </w:tcPr>
          <w:p>
            <w:r>
              <w:t>Accept</w:t>
            </w:r>
          </w:p>
        </w:tc>
        <w:tc>
          <w:tcPr>
            <w:tcW w:type="dxa" w:w="1080"/>
          </w:tcPr>
          <w:p>
            <w:r>
              <w:t>56.0000</w:t>
            </w:r>
          </w:p>
        </w:tc>
        <w:tc>
          <w:tcPr>
            <w:tcW w:type="dxa" w:w="1080"/>
          </w:tcPr>
          <w:p>
            <w:r>
              <w:t>40.0000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0.7156</w:t>
            </w:r>
          </w:p>
        </w:tc>
      </w:tr>
      <w:tr>
        <w:tc>
          <w:tcPr>
            <w:tcW w:type="dxa" w:w="1080"/>
          </w:tcPr>
          <w:p>
            <w:r>
              <w:t>PartialtickTimelimited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TP</w:t>
            </w:r>
          </w:p>
        </w:tc>
        <w:tc>
          <w:tcPr>
            <w:tcW w:type="dxa" w:w="1080"/>
          </w:tcPr>
          <w:p>
            <w:r>
              <w:t>Accept</w:t>
            </w:r>
          </w:p>
        </w:tc>
        <w:tc>
          <w:tcPr>
            <w:tcW w:type="dxa" w:w="1080"/>
          </w:tcPr>
          <w:p>
            <w:r>
              <w:t>56.0000</w:t>
            </w:r>
          </w:p>
        </w:tc>
        <w:tc>
          <w:tcPr>
            <w:tcW w:type="dxa" w:w="1080"/>
          </w:tcPr>
          <w:p>
            <w:r>
              <w:t>40.0000</w:t>
            </w:r>
          </w:p>
        </w:tc>
        <w:tc>
          <w:tcPr>
            <w:tcW w:type="dxa" w:w="1080"/>
          </w:tcPr>
          <w:p>
            <w:r>
              <w:t>2.240e+03</w:t>
            </w:r>
          </w:p>
        </w:tc>
        <w:tc>
          <w:tcPr>
            <w:tcW w:type="dxa" w:w="1080"/>
          </w:tcPr>
          <w:p>
            <w:r>
              <w:t>0.7393</w:t>
            </w:r>
          </w:p>
        </w:tc>
      </w:tr>
    </w:tbl>
    <w:p>
      <w:r>
        <w:t>Table 5. LOO/WAIC and sampler diagnostics by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task</w:t>
            </w:r>
          </w:p>
        </w:tc>
        <w:tc>
          <w:tcPr>
            <w:tcW w:type="dxa" w:w="617"/>
          </w:tcPr>
          <w:p>
            <w:r>
              <w:t>feedback</w:t>
            </w:r>
          </w:p>
        </w:tc>
        <w:tc>
          <w:tcPr>
            <w:tcW w:type="dxa" w:w="617"/>
          </w:tcPr>
          <w:p>
            <w:r>
              <w:t>time_pressure</w:t>
            </w:r>
          </w:p>
        </w:tc>
        <w:tc>
          <w:tcPr>
            <w:tcW w:type="dxa" w:w="617"/>
          </w:tcPr>
          <w:p>
            <w:r>
              <w:t>frame</w:t>
            </w:r>
          </w:p>
        </w:tc>
        <w:tc>
          <w:tcPr>
            <w:tcW w:type="dxa" w:w="617"/>
          </w:tcPr>
          <w:p>
            <w:r>
              <w:t>top1_accuracy</w:t>
            </w:r>
          </w:p>
        </w:tc>
        <w:tc>
          <w:tcPr>
            <w:tcW w:type="dxa" w:w="617"/>
          </w:tcPr>
          <w:p>
            <w:r>
              <w:t>elpd_loo</w:t>
            </w:r>
          </w:p>
        </w:tc>
        <w:tc>
          <w:tcPr>
            <w:tcW w:type="dxa" w:w="617"/>
          </w:tcPr>
          <w:p>
            <w:r>
              <w:t>se_elpd_loo</w:t>
            </w:r>
          </w:p>
        </w:tc>
        <w:tc>
          <w:tcPr>
            <w:tcW w:type="dxa" w:w="617"/>
          </w:tcPr>
          <w:p>
            <w:r>
              <w:t>elpd_waic</w:t>
            </w:r>
          </w:p>
        </w:tc>
        <w:tc>
          <w:tcPr>
            <w:tcW w:type="dxa" w:w="617"/>
          </w:tcPr>
          <w:p>
            <w:r>
              <w:t>se_elpd_waic</w:t>
            </w:r>
          </w:p>
        </w:tc>
        <w:tc>
          <w:tcPr>
            <w:tcW w:type="dxa" w:w="617"/>
          </w:tcPr>
          <w:p>
            <w:r>
              <w:t>n_obs</w:t>
            </w:r>
          </w:p>
        </w:tc>
        <w:tc>
          <w:tcPr>
            <w:tcW w:type="dxa" w:w="617"/>
          </w:tcPr>
          <w:p>
            <w:r>
              <w:t>n_divergent</w:t>
            </w:r>
          </w:p>
        </w:tc>
        <w:tc>
          <w:tcPr>
            <w:tcW w:type="dxa" w:w="617"/>
          </w:tcPr>
          <w:p>
            <w:r>
              <w:t>n_max_treedepth</w:t>
            </w:r>
          </w:p>
        </w:tc>
        <w:tc>
          <w:tcPr>
            <w:tcW w:type="dxa" w:w="617"/>
          </w:tcPr>
          <w:p>
            <w:r>
              <w:t>max_rhat</w:t>
            </w:r>
          </w:p>
        </w:tc>
        <w:tc>
          <w:tcPr>
            <w:tcW w:type="dxa" w:w="617"/>
          </w:tcPr>
          <w:p>
            <w:r>
              <w:t>min_n_eff</w:t>
            </w:r>
          </w:p>
        </w:tc>
      </w:tr>
      <w:tr>
        <w:tc>
          <w:tcPr>
            <w:tcW w:type="dxa" w:w="617"/>
          </w:tcPr>
          <w:p>
            <w:r>
              <w:t>FullcrossNoTimelimited</w:t>
            </w:r>
          </w:p>
        </w:tc>
        <w:tc>
          <w:tcPr>
            <w:tcW w:type="dxa" w:w="617"/>
          </w:tcPr>
          <w:p>
            <w:r>
              <w:t>Full</w:t>
            </w:r>
          </w:p>
        </w:tc>
        <w:tc>
          <w:tcPr>
            <w:tcW w:type="dxa" w:w="617"/>
          </w:tcPr>
          <w:p>
            <w:r>
              <w:t>No TP</w:t>
            </w:r>
          </w:p>
        </w:tc>
        <w:tc>
          <w:tcPr>
            <w:tcW w:type="dxa" w:w="617"/>
          </w:tcPr>
          <w:p>
            <w:r>
              <w:t>Reject</w:t>
            </w:r>
          </w:p>
        </w:tc>
        <w:tc>
          <w:tcPr>
            <w:tcW w:type="dxa" w:w="617"/>
          </w:tcPr>
          <w:p>
            <w:r>
              <w:t>0.6527</w:t>
            </w:r>
          </w:p>
        </w:tc>
        <w:tc>
          <w:tcPr>
            <w:tcW w:type="dxa" w:w="617"/>
          </w:tcPr>
          <w:p>
            <w:r>
              <w:t>-1.664e+03</w:t>
            </w:r>
          </w:p>
        </w:tc>
        <w:tc>
          <w:tcPr>
            <w:tcW w:type="dxa" w:w="617"/>
          </w:tcPr>
          <w:p>
            <w:r>
              <w:t>15.7833</w:t>
            </w:r>
          </w:p>
        </w:tc>
        <w:tc>
          <w:tcPr>
            <w:tcW w:type="dxa" w:w="617"/>
          </w:tcPr>
          <w:p>
            <w:r>
              <w:t>-1.663e+03</w:t>
            </w:r>
          </w:p>
        </w:tc>
        <w:tc>
          <w:tcPr>
            <w:tcW w:type="dxa" w:w="617"/>
          </w:tcPr>
          <w:p>
            <w:r>
              <w:t>15.7620</w:t>
            </w:r>
          </w:p>
        </w:tc>
        <w:tc>
          <w:tcPr>
            <w:tcW w:type="dxa" w:w="617"/>
          </w:tcPr>
          <w:p>
            <w:r>
              <w:t>2.600e+03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1.0327</w:t>
            </w:r>
          </w:p>
        </w:tc>
        <w:tc>
          <w:tcPr>
            <w:tcW w:type="dxa" w:w="617"/>
          </w:tcPr>
          <w:p>
            <w:r>
              <w:t>2.0093</w:t>
            </w:r>
          </w:p>
        </w:tc>
      </w:tr>
      <w:tr>
        <w:tc>
          <w:tcPr>
            <w:tcW w:type="dxa" w:w="617"/>
          </w:tcPr>
          <w:p>
            <w:r>
              <w:t>FullcrossTimelimited</w:t>
            </w:r>
          </w:p>
        </w:tc>
        <w:tc>
          <w:tcPr>
            <w:tcW w:type="dxa" w:w="617"/>
          </w:tcPr>
          <w:p>
            <w:r>
              <w:t>Full</w:t>
            </w:r>
          </w:p>
        </w:tc>
        <w:tc>
          <w:tcPr>
            <w:tcW w:type="dxa" w:w="617"/>
          </w:tcPr>
          <w:p>
            <w:r>
              <w:t>TP</w:t>
            </w:r>
          </w:p>
        </w:tc>
        <w:tc>
          <w:tcPr>
            <w:tcW w:type="dxa" w:w="617"/>
          </w:tcPr>
          <w:p>
            <w:r>
              <w:t>Reject</w:t>
            </w:r>
          </w:p>
        </w:tc>
        <w:tc>
          <w:tcPr>
            <w:tcW w:type="dxa" w:w="617"/>
          </w:tcPr>
          <w:p>
            <w:r>
              <w:t>0.6469</w:t>
            </w:r>
          </w:p>
        </w:tc>
        <w:tc>
          <w:tcPr>
            <w:tcW w:type="dxa" w:w="617"/>
          </w:tcPr>
          <w:p>
            <w:r>
              <w:t>-1.662e+03</w:t>
            </w:r>
          </w:p>
        </w:tc>
        <w:tc>
          <w:tcPr>
            <w:tcW w:type="dxa" w:w="617"/>
          </w:tcPr>
          <w:p>
            <w:r>
              <w:t>15.3151</w:t>
            </w:r>
          </w:p>
        </w:tc>
        <w:tc>
          <w:tcPr>
            <w:tcW w:type="dxa" w:w="617"/>
          </w:tcPr>
          <w:p>
            <w:r>
              <w:t>-1.661e+03</w:t>
            </w:r>
          </w:p>
        </w:tc>
        <w:tc>
          <w:tcPr>
            <w:tcW w:type="dxa" w:w="617"/>
          </w:tcPr>
          <w:p>
            <w:r>
              <w:t>15.2988</w:t>
            </w:r>
          </w:p>
        </w:tc>
        <w:tc>
          <w:tcPr>
            <w:tcW w:type="dxa" w:w="617"/>
          </w:tcPr>
          <w:p>
            <w:r>
              <w:t>2.600e+03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1.0286</w:t>
            </w:r>
          </w:p>
        </w:tc>
        <w:tc>
          <w:tcPr>
            <w:tcW w:type="dxa" w:w="617"/>
          </w:tcPr>
          <w:p>
            <w:r>
              <w:t>2.0078</w:t>
            </w:r>
          </w:p>
        </w:tc>
      </w:tr>
      <w:tr>
        <w:tc>
          <w:tcPr>
            <w:tcW w:type="dxa" w:w="617"/>
          </w:tcPr>
          <w:p>
            <w:r>
              <w:t>FulltickNoTimelimited</w:t>
            </w:r>
          </w:p>
        </w:tc>
        <w:tc>
          <w:tcPr>
            <w:tcW w:type="dxa" w:w="617"/>
          </w:tcPr>
          <w:p>
            <w:r>
              <w:t>Full</w:t>
            </w:r>
          </w:p>
        </w:tc>
        <w:tc>
          <w:tcPr>
            <w:tcW w:type="dxa" w:w="617"/>
          </w:tcPr>
          <w:p>
            <w:r>
              <w:t>No TP</w:t>
            </w:r>
          </w:p>
        </w:tc>
        <w:tc>
          <w:tcPr>
            <w:tcW w:type="dxa" w:w="617"/>
          </w:tcPr>
          <w:p>
            <w:r>
              <w:t>Accept</w:t>
            </w:r>
          </w:p>
        </w:tc>
        <w:tc>
          <w:tcPr>
            <w:tcW w:type="dxa" w:w="617"/>
          </w:tcPr>
          <w:p>
            <w:r>
              <w:t>0.6619</w:t>
            </w:r>
          </w:p>
        </w:tc>
        <w:tc>
          <w:tcPr>
            <w:tcW w:type="dxa" w:w="617"/>
          </w:tcPr>
          <w:p>
            <w:r>
              <w:t>-1.660e+03</w:t>
            </w:r>
          </w:p>
        </w:tc>
        <w:tc>
          <w:tcPr>
            <w:tcW w:type="dxa" w:w="617"/>
          </w:tcPr>
          <w:p>
            <w:r>
              <w:t>15.7064</w:t>
            </w:r>
          </w:p>
        </w:tc>
        <w:tc>
          <w:tcPr>
            <w:tcW w:type="dxa" w:w="617"/>
          </w:tcPr>
          <w:p>
            <w:r>
              <w:t>-1.659e+03</w:t>
            </w:r>
          </w:p>
        </w:tc>
        <w:tc>
          <w:tcPr>
            <w:tcW w:type="dxa" w:w="617"/>
          </w:tcPr>
          <w:p>
            <w:r>
              <w:t>15.6916</w:t>
            </w:r>
          </w:p>
        </w:tc>
        <w:tc>
          <w:tcPr>
            <w:tcW w:type="dxa" w:w="617"/>
          </w:tcPr>
          <w:p>
            <w:r>
              <w:t>2.600e+03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1.0133</w:t>
            </w:r>
          </w:p>
        </w:tc>
        <w:tc>
          <w:tcPr>
            <w:tcW w:type="dxa" w:w="617"/>
          </w:tcPr>
          <w:p>
            <w:r>
              <w:t>2.0103</w:t>
            </w:r>
          </w:p>
        </w:tc>
      </w:tr>
      <w:tr>
        <w:tc>
          <w:tcPr>
            <w:tcW w:type="dxa" w:w="617"/>
          </w:tcPr>
          <w:p>
            <w:r>
              <w:t>FulltickTimelimited</w:t>
            </w:r>
          </w:p>
        </w:tc>
        <w:tc>
          <w:tcPr>
            <w:tcW w:type="dxa" w:w="617"/>
          </w:tcPr>
          <w:p>
            <w:r>
              <w:t>Full</w:t>
            </w:r>
          </w:p>
        </w:tc>
        <w:tc>
          <w:tcPr>
            <w:tcW w:type="dxa" w:w="617"/>
          </w:tcPr>
          <w:p>
            <w:r>
              <w:t>TP</w:t>
            </w:r>
          </w:p>
        </w:tc>
        <w:tc>
          <w:tcPr>
            <w:tcW w:type="dxa" w:w="617"/>
          </w:tcPr>
          <w:p>
            <w:r>
              <w:t>Accept</w:t>
            </w:r>
          </w:p>
        </w:tc>
        <w:tc>
          <w:tcPr>
            <w:tcW w:type="dxa" w:w="617"/>
          </w:tcPr>
          <w:p>
            <w:r>
              <w:t>0.6777</w:t>
            </w:r>
          </w:p>
        </w:tc>
        <w:tc>
          <w:tcPr>
            <w:tcW w:type="dxa" w:w="617"/>
          </w:tcPr>
          <w:p>
            <w:r>
              <w:t>-1.614e+03</w:t>
            </w:r>
          </w:p>
        </w:tc>
        <w:tc>
          <w:tcPr>
            <w:tcW w:type="dxa" w:w="617"/>
          </w:tcPr>
          <w:p>
            <w:r>
              <w:t>17.6852</w:t>
            </w:r>
          </w:p>
        </w:tc>
        <w:tc>
          <w:tcPr>
            <w:tcW w:type="dxa" w:w="617"/>
          </w:tcPr>
          <w:p>
            <w:r>
              <w:t>-1.614e+03</w:t>
            </w:r>
          </w:p>
        </w:tc>
        <w:tc>
          <w:tcPr>
            <w:tcW w:type="dxa" w:w="617"/>
          </w:tcPr>
          <w:p>
            <w:r>
              <w:t>17.6581</w:t>
            </w:r>
          </w:p>
        </w:tc>
        <w:tc>
          <w:tcPr>
            <w:tcW w:type="dxa" w:w="617"/>
          </w:tcPr>
          <w:p>
            <w:r>
              <w:t>2.600e+03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1.0330</w:t>
            </w:r>
          </w:p>
        </w:tc>
        <w:tc>
          <w:tcPr>
            <w:tcW w:type="dxa" w:w="617"/>
          </w:tcPr>
          <w:p>
            <w:r>
              <w:t>2.0099</w:t>
            </w:r>
          </w:p>
        </w:tc>
      </w:tr>
      <w:tr>
        <w:tc>
          <w:tcPr>
            <w:tcW w:type="dxa" w:w="617"/>
          </w:tcPr>
          <w:p>
            <w:r>
              <w:t>PartialcrossNoTimelimited</w:t>
            </w:r>
          </w:p>
        </w:tc>
        <w:tc>
          <w:tcPr>
            <w:tcW w:type="dxa" w:w="617"/>
          </w:tcPr>
          <w:p>
            <w:r>
              <w:t>Partial</w:t>
            </w:r>
          </w:p>
        </w:tc>
        <w:tc>
          <w:tcPr>
            <w:tcW w:type="dxa" w:w="617"/>
          </w:tcPr>
          <w:p>
            <w:r>
              <w:t>No TP</w:t>
            </w:r>
          </w:p>
        </w:tc>
        <w:tc>
          <w:tcPr>
            <w:tcW w:type="dxa" w:w="617"/>
          </w:tcPr>
          <w:p>
            <w:r>
              <w:t>Reject</w:t>
            </w:r>
          </w:p>
        </w:tc>
        <w:tc>
          <w:tcPr>
            <w:tcW w:type="dxa" w:w="617"/>
          </w:tcPr>
          <w:p>
            <w:r>
              <w:t>0.7018</w:t>
            </w:r>
          </w:p>
        </w:tc>
        <w:tc>
          <w:tcPr>
            <w:tcW w:type="dxa" w:w="617"/>
          </w:tcPr>
          <w:p>
            <w:r>
              <w:t>-1.300e+03</w:t>
            </w:r>
          </w:p>
        </w:tc>
        <w:tc>
          <w:tcPr>
            <w:tcW w:type="dxa" w:w="617"/>
          </w:tcPr>
          <w:p>
            <w:r>
              <w:t>19.2224</w:t>
            </w:r>
          </w:p>
        </w:tc>
        <w:tc>
          <w:tcPr>
            <w:tcW w:type="dxa" w:w="617"/>
          </w:tcPr>
          <w:p>
            <w:r>
              <w:t>-1.300e+03</w:t>
            </w:r>
          </w:p>
        </w:tc>
        <w:tc>
          <w:tcPr>
            <w:tcW w:type="dxa" w:w="617"/>
          </w:tcPr>
          <w:p>
            <w:r>
              <w:t>19.1624</w:t>
            </w:r>
          </w:p>
        </w:tc>
        <w:tc>
          <w:tcPr>
            <w:tcW w:type="dxa" w:w="617"/>
          </w:tcPr>
          <w:p>
            <w:r>
              <w:t>2.240e+03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1.0462</w:t>
            </w:r>
          </w:p>
        </w:tc>
        <w:tc>
          <w:tcPr>
            <w:tcW w:type="dxa" w:w="617"/>
          </w:tcPr>
          <w:p>
            <w:r>
              <w:t>2.0097</w:t>
            </w:r>
          </w:p>
        </w:tc>
      </w:tr>
      <w:tr>
        <w:tc>
          <w:tcPr>
            <w:tcW w:type="dxa" w:w="617"/>
          </w:tcPr>
          <w:p>
            <w:r>
              <w:t>PartialcrossTimelimited</w:t>
            </w:r>
          </w:p>
        </w:tc>
        <w:tc>
          <w:tcPr>
            <w:tcW w:type="dxa" w:w="617"/>
          </w:tcPr>
          <w:p>
            <w:r>
              <w:t>Partial</w:t>
            </w:r>
          </w:p>
        </w:tc>
        <w:tc>
          <w:tcPr>
            <w:tcW w:type="dxa" w:w="617"/>
          </w:tcPr>
          <w:p>
            <w:r>
              <w:t>TP</w:t>
            </w:r>
          </w:p>
        </w:tc>
        <w:tc>
          <w:tcPr>
            <w:tcW w:type="dxa" w:w="617"/>
          </w:tcPr>
          <w:p>
            <w:r>
              <w:t>Reject</w:t>
            </w:r>
          </w:p>
        </w:tc>
        <w:tc>
          <w:tcPr>
            <w:tcW w:type="dxa" w:w="617"/>
          </w:tcPr>
          <w:p>
            <w:r>
              <w:t>0.7103</w:t>
            </w:r>
          </w:p>
        </w:tc>
        <w:tc>
          <w:tcPr>
            <w:tcW w:type="dxa" w:w="617"/>
          </w:tcPr>
          <w:p>
            <w:r>
              <w:t>-1.354e+03</w:t>
            </w:r>
          </w:p>
        </w:tc>
        <w:tc>
          <w:tcPr>
            <w:tcW w:type="dxa" w:w="617"/>
          </w:tcPr>
          <w:p>
            <w:r>
              <w:t>18.7204</w:t>
            </w:r>
          </w:p>
        </w:tc>
        <w:tc>
          <w:tcPr>
            <w:tcW w:type="dxa" w:w="617"/>
          </w:tcPr>
          <w:p>
            <w:r>
              <w:t>-1.353e+03</w:t>
            </w:r>
          </w:p>
        </w:tc>
        <w:tc>
          <w:tcPr>
            <w:tcW w:type="dxa" w:w="617"/>
          </w:tcPr>
          <w:p>
            <w:r>
              <w:t>18.6775</w:t>
            </w:r>
          </w:p>
        </w:tc>
        <w:tc>
          <w:tcPr>
            <w:tcW w:type="dxa" w:w="617"/>
          </w:tcPr>
          <w:p>
            <w:r>
              <w:t>2.240e+03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1.0247</w:t>
            </w:r>
          </w:p>
        </w:tc>
        <w:tc>
          <w:tcPr>
            <w:tcW w:type="dxa" w:w="617"/>
          </w:tcPr>
          <w:p>
            <w:r>
              <w:t>2.0145</w:t>
            </w:r>
          </w:p>
        </w:tc>
      </w:tr>
      <w:tr>
        <w:tc>
          <w:tcPr>
            <w:tcW w:type="dxa" w:w="617"/>
          </w:tcPr>
          <w:p>
            <w:r>
              <w:t>PartialtickNoTimelimited</w:t>
            </w:r>
          </w:p>
        </w:tc>
        <w:tc>
          <w:tcPr>
            <w:tcW w:type="dxa" w:w="617"/>
          </w:tcPr>
          <w:p>
            <w:r>
              <w:t>Partial</w:t>
            </w:r>
          </w:p>
        </w:tc>
        <w:tc>
          <w:tcPr>
            <w:tcW w:type="dxa" w:w="617"/>
          </w:tcPr>
          <w:p>
            <w:r>
              <w:t>No TP</w:t>
            </w:r>
          </w:p>
        </w:tc>
        <w:tc>
          <w:tcPr>
            <w:tcW w:type="dxa" w:w="617"/>
          </w:tcPr>
          <w:p>
            <w:r>
              <w:t>Accept</w:t>
            </w:r>
          </w:p>
        </w:tc>
        <w:tc>
          <w:tcPr>
            <w:tcW w:type="dxa" w:w="617"/>
          </w:tcPr>
          <w:p>
            <w:r>
              <w:t>0.7156</w:t>
            </w:r>
          </w:p>
        </w:tc>
        <w:tc>
          <w:tcPr>
            <w:tcW w:type="dxa" w:w="617"/>
          </w:tcPr>
          <w:p>
            <w:r>
              <w:t>-1.258e+03</w:t>
            </w:r>
          </w:p>
        </w:tc>
        <w:tc>
          <w:tcPr>
            <w:tcW w:type="dxa" w:w="617"/>
          </w:tcPr>
          <w:p>
            <w:r>
              <w:t>20.9242</w:t>
            </w:r>
          </w:p>
        </w:tc>
        <w:tc>
          <w:tcPr>
            <w:tcW w:type="dxa" w:w="617"/>
          </w:tcPr>
          <w:p>
            <w:r>
              <w:t>-1.257e+03</w:t>
            </w:r>
          </w:p>
        </w:tc>
        <w:tc>
          <w:tcPr>
            <w:tcW w:type="dxa" w:w="617"/>
          </w:tcPr>
          <w:p>
            <w:r>
              <w:t>20.8755</w:t>
            </w:r>
          </w:p>
        </w:tc>
        <w:tc>
          <w:tcPr>
            <w:tcW w:type="dxa" w:w="617"/>
          </w:tcPr>
          <w:p>
            <w:r>
              <w:t>2.240e+03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1.0237</w:t>
            </w:r>
          </w:p>
        </w:tc>
        <w:tc>
          <w:tcPr>
            <w:tcW w:type="dxa" w:w="617"/>
          </w:tcPr>
          <w:p>
            <w:r>
              <w:t>2.0154</w:t>
            </w:r>
          </w:p>
        </w:tc>
      </w:tr>
      <w:tr>
        <w:tc>
          <w:tcPr>
            <w:tcW w:type="dxa" w:w="617"/>
          </w:tcPr>
          <w:p>
            <w:r>
              <w:t>PartialtickTimelimited</w:t>
            </w:r>
          </w:p>
        </w:tc>
        <w:tc>
          <w:tcPr>
            <w:tcW w:type="dxa" w:w="617"/>
          </w:tcPr>
          <w:p>
            <w:r>
              <w:t>Partial</w:t>
            </w:r>
          </w:p>
        </w:tc>
        <w:tc>
          <w:tcPr>
            <w:tcW w:type="dxa" w:w="617"/>
          </w:tcPr>
          <w:p>
            <w:r>
              <w:t>TP</w:t>
            </w:r>
          </w:p>
        </w:tc>
        <w:tc>
          <w:tcPr>
            <w:tcW w:type="dxa" w:w="617"/>
          </w:tcPr>
          <w:p>
            <w:r>
              <w:t>Accept</w:t>
            </w:r>
          </w:p>
        </w:tc>
        <w:tc>
          <w:tcPr>
            <w:tcW w:type="dxa" w:w="617"/>
          </w:tcPr>
          <w:p>
            <w:r>
              <w:t>0.7393</w:t>
            </w:r>
          </w:p>
        </w:tc>
        <w:tc>
          <w:tcPr>
            <w:tcW w:type="dxa" w:w="617"/>
          </w:tcPr>
          <w:p>
            <w:r>
              <w:t>-1.219e+03</w:t>
            </w:r>
          </w:p>
        </w:tc>
        <w:tc>
          <w:tcPr>
            <w:tcW w:type="dxa" w:w="617"/>
          </w:tcPr>
          <w:p>
            <w:r>
              <w:t>22.3821</w:t>
            </w:r>
          </w:p>
        </w:tc>
        <w:tc>
          <w:tcPr>
            <w:tcW w:type="dxa" w:w="617"/>
          </w:tcPr>
          <w:p>
            <w:r>
              <w:t>-1.218e+03</w:t>
            </w:r>
          </w:p>
        </w:tc>
        <w:tc>
          <w:tcPr>
            <w:tcW w:type="dxa" w:w="617"/>
          </w:tcPr>
          <w:p>
            <w:r>
              <w:t>22.3244</w:t>
            </w:r>
          </w:p>
        </w:tc>
        <w:tc>
          <w:tcPr>
            <w:tcW w:type="dxa" w:w="617"/>
          </w:tcPr>
          <w:p>
            <w:r>
              <w:t>2.240e+03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0.0000</w:t>
            </w:r>
          </w:p>
        </w:tc>
        <w:tc>
          <w:tcPr>
            <w:tcW w:type="dxa" w:w="617"/>
          </w:tcPr>
          <w:p>
            <w:r>
              <w:t>1.0269</w:t>
            </w:r>
          </w:p>
        </w:tc>
        <w:tc>
          <w:tcPr>
            <w:tcW w:type="dxa" w:w="617"/>
          </w:tcPr>
          <w:p>
            <w:r>
              <w:t>2.0164</w:t>
            </w:r>
          </w:p>
        </w:tc>
      </w:tr>
    </w:tbl>
    <w:p>
      <w:pPr>
        <w:pStyle w:val="Heading1"/>
      </w:pPr>
      <w:r>
        <w:t>3. Raw Parameter Factor Contrasts</w:t>
      </w:r>
    </w:p>
    <w:p>
      <w:r>
        <w:t>Table 6. Overall significance summary for raw parameter contrasts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n_total</w:t>
            </w:r>
          </w:p>
        </w:tc>
        <w:tc>
          <w:tcPr>
            <w:tcW w:type="dxa" w:w="2880"/>
          </w:tcPr>
          <w:p>
            <w:r>
              <w:t>n_cross_zero</w:t>
            </w:r>
          </w:p>
        </w:tc>
        <w:tc>
          <w:tcPr>
            <w:tcW w:type="dxa" w:w="2880"/>
          </w:tcPr>
          <w:p>
            <w:r>
              <w:t>pct_cross_zero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r>
        <w:t>Table 7. Raw parameter contrasts (diff, 95% HDI, crosses zero, posterior tail 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effect</w:t>
            </w:r>
          </w:p>
        </w:tc>
        <w:tc>
          <w:tcPr>
            <w:tcW w:type="dxa" w:w="785"/>
          </w:tcPr>
          <w:p>
            <w:r>
              <w:t>contrast</w:t>
            </w:r>
          </w:p>
        </w:tc>
        <w:tc>
          <w:tcPr>
            <w:tcW w:type="dxa" w:w="785"/>
          </w:tcPr>
          <w:p>
            <w:r>
              <w:t>parameter</w:t>
            </w:r>
          </w:p>
        </w:tc>
        <w:tc>
          <w:tcPr>
            <w:tcW w:type="dxa" w:w="785"/>
          </w:tcPr>
          <w:p>
            <w:r>
              <w:t>mean_a</w:t>
            </w:r>
          </w:p>
        </w:tc>
        <w:tc>
          <w:tcPr>
            <w:tcW w:type="dxa" w:w="785"/>
          </w:tcPr>
          <w:p>
            <w:r>
              <w:t>mean_b</w:t>
            </w:r>
          </w:p>
        </w:tc>
        <w:tc>
          <w:tcPr>
            <w:tcW w:type="dxa" w:w="785"/>
          </w:tcPr>
          <w:p>
            <w:r>
              <w:t>diff_mean</w:t>
            </w:r>
          </w:p>
        </w:tc>
        <w:tc>
          <w:tcPr>
            <w:tcW w:type="dxa" w:w="785"/>
          </w:tcPr>
          <w:p>
            <w:r>
              <w:t>diff_hdi95_lo</w:t>
            </w:r>
          </w:p>
        </w:tc>
        <w:tc>
          <w:tcPr>
            <w:tcW w:type="dxa" w:w="785"/>
          </w:tcPr>
          <w:p>
            <w:r>
              <w:t>diff_hdi95_hi</w:t>
            </w:r>
          </w:p>
        </w:tc>
        <w:tc>
          <w:tcPr>
            <w:tcW w:type="dxa" w:w="785"/>
          </w:tcPr>
          <w:p>
            <w:r>
              <w:t>hdi95_crosses_zero</w:t>
            </w:r>
          </w:p>
        </w:tc>
        <w:tc>
          <w:tcPr>
            <w:tcW w:type="dxa" w:w="785"/>
          </w:tcPr>
          <w:p>
            <w:r>
              <w:t>hdi95_direction</w:t>
            </w:r>
          </w:p>
        </w:tc>
        <w:tc>
          <w:tcPr>
            <w:tcW w:type="dxa" w:w="785"/>
          </w:tcPr>
          <w:p>
            <w:r>
              <w:t>posterior_tail_p</w:t>
            </w:r>
          </w:p>
        </w:tc>
      </w:tr>
      <w:tr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alpha_a</w:t>
            </w:r>
          </w:p>
        </w:tc>
        <w:tc>
          <w:tcPr>
            <w:tcW w:type="dxa" w:w="785"/>
          </w:tcPr>
          <w:p>
            <w:r>
              <w:t>0.5722</w:t>
            </w:r>
          </w:p>
        </w:tc>
        <w:tc>
          <w:tcPr>
            <w:tcW w:type="dxa" w:w="785"/>
          </w:tcPr>
          <w:p>
            <w:r>
              <w:t>0.5817</w:t>
            </w:r>
          </w:p>
        </w:tc>
        <w:tc>
          <w:tcPr>
            <w:tcW w:type="dxa" w:w="785"/>
          </w:tcPr>
          <w:p>
            <w:r>
              <w:t>-0.0094</w:t>
            </w:r>
          </w:p>
        </w:tc>
        <w:tc>
          <w:tcPr>
            <w:tcW w:type="dxa" w:w="785"/>
          </w:tcPr>
          <w:p>
            <w:r>
              <w:t>-1.1417</w:t>
            </w:r>
          </w:p>
        </w:tc>
        <w:tc>
          <w:tcPr>
            <w:tcW w:type="dxa" w:w="785"/>
          </w:tcPr>
          <w:p>
            <w:r>
              <w:t>1.0486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0.9930</w:t>
            </w:r>
          </w:p>
        </w:tc>
      </w:tr>
      <w:tr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alpha_b</w:t>
            </w:r>
          </w:p>
        </w:tc>
        <w:tc>
          <w:tcPr>
            <w:tcW w:type="dxa" w:w="785"/>
          </w:tcPr>
          <w:p>
            <w:r>
              <w:t>0.5656</w:t>
            </w:r>
          </w:p>
        </w:tc>
        <w:tc>
          <w:tcPr>
            <w:tcW w:type="dxa" w:w="785"/>
          </w:tcPr>
          <w:p>
            <w:r>
              <w:t>0.5697</w:t>
            </w:r>
          </w:p>
        </w:tc>
        <w:tc>
          <w:tcPr>
            <w:tcW w:type="dxa" w:w="785"/>
          </w:tcPr>
          <w:p>
            <w:r>
              <w:t>-0.0041</w:t>
            </w:r>
          </w:p>
        </w:tc>
        <w:tc>
          <w:tcPr>
            <w:tcW w:type="dxa" w:w="785"/>
          </w:tcPr>
          <w:p>
            <w:r>
              <w:t>-1.0799</w:t>
            </w:r>
          </w:p>
        </w:tc>
        <w:tc>
          <w:tcPr>
            <w:tcW w:type="dxa" w:w="785"/>
          </w:tcPr>
          <w:p>
            <w:r>
              <w:t>1.0511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0.9955</w:t>
            </w:r>
          </w:p>
        </w:tc>
      </w:tr>
      <w:tr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beta_a</w:t>
            </w:r>
          </w:p>
        </w:tc>
        <w:tc>
          <w:tcPr>
            <w:tcW w:type="dxa" w:w="785"/>
          </w:tcPr>
          <w:p>
            <w:r>
              <w:t>0.4922</w:t>
            </w:r>
          </w:p>
        </w:tc>
        <w:tc>
          <w:tcPr>
            <w:tcW w:type="dxa" w:w="785"/>
          </w:tcPr>
          <w:p>
            <w:r>
              <w:t>0.2462</w:t>
            </w:r>
          </w:p>
        </w:tc>
        <w:tc>
          <w:tcPr>
            <w:tcW w:type="dxa" w:w="785"/>
          </w:tcPr>
          <w:p>
            <w:r>
              <w:t>0.2460</w:t>
            </w:r>
          </w:p>
        </w:tc>
        <w:tc>
          <w:tcPr>
            <w:tcW w:type="dxa" w:w="785"/>
          </w:tcPr>
          <w:p>
            <w:r>
              <w:t>-0.7516</w:t>
            </w:r>
          </w:p>
        </w:tc>
        <w:tc>
          <w:tcPr>
            <w:tcW w:type="dxa" w:w="785"/>
          </w:tcPr>
          <w:p>
            <w:r>
              <w:t>1.2458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0.6210</w:t>
            </w:r>
          </w:p>
        </w:tc>
      </w:tr>
      <w:tr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beta_b</w:t>
            </w:r>
          </w:p>
        </w:tc>
        <w:tc>
          <w:tcPr>
            <w:tcW w:type="dxa" w:w="785"/>
          </w:tcPr>
          <w:p>
            <w:r>
              <w:t>0.4907</w:t>
            </w:r>
          </w:p>
        </w:tc>
        <w:tc>
          <w:tcPr>
            <w:tcW w:type="dxa" w:w="785"/>
          </w:tcPr>
          <w:p>
            <w:r>
              <w:t>0.2241</w:t>
            </w:r>
          </w:p>
        </w:tc>
        <w:tc>
          <w:tcPr>
            <w:tcW w:type="dxa" w:w="785"/>
          </w:tcPr>
          <w:p>
            <w:r>
              <w:t>0.2667</w:t>
            </w:r>
          </w:p>
        </w:tc>
        <w:tc>
          <w:tcPr>
            <w:tcW w:type="dxa" w:w="785"/>
          </w:tcPr>
          <w:p>
            <w:r>
              <w:t>-0.7314</w:t>
            </w:r>
          </w:p>
        </w:tc>
        <w:tc>
          <w:tcPr>
            <w:tcW w:type="dxa" w:w="785"/>
          </w:tcPr>
          <w:p>
            <w:r>
              <w:t>1.2643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0.5925</w:t>
            </w:r>
          </w:p>
        </w:tc>
      </w:tr>
      <w:tr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gamma_a</w:t>
            </w:r>
          </w:p>
        </w:tc>
        <w:tc>
          <w:tcPr>
            <w:tcW w:type="dxa" w:w="785"/>
          </w:tcPr>
          <w:p>
            <w:r>
              <w:t>-0.0064</w:t>
            </w:r>
          </w:p>
        </w:tc>
        <w:tc>
          <w:tcPr>
            <w:tcW w:type="dxa" w:w="785"/>
          </w:tcPr>
          <w:p>
            <w:r>
              <w:t>0.0576</w:t>
            </w:r>
          </w:p>
        </w:tc>
        <w:tc>
          <w:tcPr>
            <w:tcW w:type="dxa" w:w="785"/>
          </w:tcPr>
          <w:p>
            <w:r>
              <w:t>-0.0640</w:t>
            </w:r>
          </w:p>
        </w:tc>
        <w:tc>
          <w:tcPr>
            <w:tcW w:type="dxa" w:w="785"/>
          </w:tcPr>
          <w:p>
            <w:r>
              <w:t>-0.5530</w:t>
            </w:r>
          </w:p>
        </w:tc>
        <w:tc>
          <w:tcPr>
            <w:tcW w:type="dxa" w:w="785"/>
          </w:tcPr>
          <w:p>
            <w:r>
              <w:t>0.4586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0.7810</w:t>
            </w:r>
          </w:p>
        </w:tc>
      </w:tr>
      <w:tr>
        <w:tc>
          <w:tcPr>
            <w:tcW w:type="dxa" w:w="785"/>
          </w:tcPr>
          <w:p>
            <w:r>
              <w:t>Choice Frame</w:t>
            </w:r>
          </w:p>
        </w:tc>
        <w:tc>
          <w:tcPr>
            <w:tcW w:type="dxa" w:w="785"/>
          </w:tcPr>
          <w:p>
            <w:r>
              <w:t>Accept - Reject</w:t>
            </w:r>
          </w:p>
        </w:tc>
        <w:tc>
          <w:tcPr>
            <w:tcW w:type="dxa" w:w="785"/>
          </w:tcPr>
          <w:p>
            <w:r>
              <w:t>gamma_b</w:t>
            </w:r>
          </w:p>
        </w:tc>
        <w:tc>
          <w:tcPr>
            <w:tcW w:type="dxa" w:w="785"/>
          </w:tcPr>
          <w:p>
            <w:r>
              <w:t>0.0055</w:t>
            </w:r>
          </w:p>
        </w:tc>
        <w:tc>
          <w:tcPr>
            <w:tcW w:type="dxa" w:w="785"/>
          </w:tcPr>
          <w:p>
            <w:r>
              <w:t>0.0538</w:t>
            </w:r>
          </w:p>
        </w:tc>
        <w:tc>
          <w:tcPr>
            <w:tcW w:type="dxa" w:w="785"/>
          </w:tcPr>
          <w:p>
            <w:r>
              <w:t>-0.0483</w:t>
            </w:r>
          </w:p>
        </w:tc>
        <w:tc>
          <w:tcPr>
            <w:tcW w:type="dxa" w:w="785"/>
          </w:tcPr>
          <w:p>
            <w:r>
              <w:t>-0.5640</w:t>
            </w:r>
          </w:p>
        </w:tc>
        <w:tc>
          <w:tcPr>
            <w:tcW w:type="dxa" w:w="785"/>
          </w:tcPr>
          <w:p>
            <w:r>
              <w:t>0.4389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0.8590</w:t>
            </w:r>
          </w:p>
        </w:tc>
      </w:tr>
      <w:tr>
        <w:tc>
          <w:tcPr>
            <w:tcW w:type="dxa" w:w="785"/>
          </w:tcPr>
          <w:p>
            <w:r>
              <w:t>Feedback</w:t>
            </w:r>
          </w:p>
        </w:tc>
        <w:tc>
          <w:tcPr>
            <w:tcW w:type="dxa" w:w="785"/>
          </w:tcPr>
          <w:p>
            <w:r>
              <w:t>Full - Partial</w:t>
            </w:r>
          </w:p>
        </w:tc>
        <w:tc>
          <w:tcPr>
            <w:tcW w:type="dxa" w:w="785"/>
          </w:tcPr>
          <w:p>
            <w:r>
              <w:t>alpha_a</w:t>
            </w:r>
          </w:p>
        </w:tc>
        <w:tc>
          <w:tcPr>
            <w:tcW w:type="dxa" w:w="785"/>
          </w:tcPr>
          <w:p>
            <w:r>
              <w:t>0.7987</w:t>
            </w:r>
          </w:p>
        </w:tc>
        <w:tc>
          <w:tcPr>
            <w:tcW w:type="dxa" w:w="785"/>
          </w:tcPr>
          <w:p>
            <w:r>
              <w:t>0.3552</w:t>
            </w:r>
          </w:p>
        </w:tc>
        <w:tc>
          <w:tcPr>
            <w:tcW w:type="dxa" w:w="785"/>
          </w:tcPr>
          <w:p>
            <w:r>
              <w:t>0.4436</w:t>
            </w:r>
          </w:p>
        </w:tc>
        <w:tc>
          <w:tcPr>
            <w:tcW w:type="dxa" w:w="785"/>
          </w:tcPr>
          <w:p>
            <w:r>
              <w:t>-0.6342</w:t>
            </w:r>
          </w:p>
        </w:tc>
        <w:tc>
          <w:tcPr>
            <w:tcW w:type="dxa" w:w="785"/>
          </w:tcPr>
          <w:p>
            <w:r>
              <w:t>1.5151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0.4290</w:t>
            </w:r>
          </w:p>
        </w:tc>
      </w:tr>
      <w:tr>
        <w:tc>
          <w:tcPr>
            <w:tcW w:type="dxa" w:w="785"/>
          </w:tcPr>
          <w:p>
            <w:r>
              <w:t>Feedback</w:t>
            </w:r>
          </w:p>
        </w:tc>
        <w:tc>
          <w:tcPr>
            <w:tcW w:type="dxa" w:w="785"/>
          </w:tcPr>
          <w:p>
            <w:r>
              <w:t>Full - Partial</w:t>
            </w:r>
          </w:p>
        </w:tc>
        <w:tc>
          <w:tcPr>
            <w:tcW w:type="dxa" w:w="785"/>
          </w:tcPr>
          <w:p>
            <w:r>
              <w:t>alpha_b</w:t>
            </w:r>
          </w:p>
        </w:tc>
        <w:tc>
          <w:tcPr>
            <w:tcW w:type="dxa" w:w="785"/>
          </w:tcPr>
          <w:p>
            <w:r>
              <w:t>0.7998</w:t>
            </w:r>
          </w:p>
        </w:tc>
        <w:tc>
          <w:tcPr>
            <w:tcW w:type="dxa" w:w="785"/>
          </w:tcPr>
          <w:p>
            <w:r>
              <w:t>0.3356</w:t>
            </w:r>
          </w:p>
        </w:tc>
        <w:tc>
          <w:tcPr>
            <w:tcW w:type="dxa" w:w="785"/>
          </w:tcPr>
          <w:p>
            <w:r>
              <w:t>0.4642</w:t>
            </w:r>
          </w:p>
        </w:tc>
        <w:tc>
          <w:tcPr>
            <w:tcW w:type="dxa" w:w="785"/>
          </w:tcPr>
          <w:p>
            <w:r>
              <w:t>-0.6106</w:t>
            </w:r>
          </w:p>
        </w:tc>
        <w:tc>
          <w:tcPr>
            <w:tcW w:type="dxa" w:w="785"/>
          </w:tcPr>
          <w:p>
            <w:r>
              <w:t>1.5564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0.3970</w:t>
            </w:r>
          </w:p>
        </w:tc>
      </w:tr>
      <w:tr>
        <w:tc>
          <w:tcPr>
            <w:tcW w:type="dxa" w:w="785"/>
          </w:tcPr>
          <w:p>
            <w:r>
              <w:t>Feedback</w:t>
            </w:r>
          </w:p>
        </w:tc>
        <w:tc>
          <w:tcPr>
            <w:tcW w:type="dxa" w:w="785"/>
          </w:tcPr>
          <w:p>
            <w:r>
              <w:t>Full - Partial</w:t>
            </w:r>
          </w:p>
        </w:tc>
        <w:tc>
          <w:tcPr>
            <w:tcW w:type="dxa" w:w="785"/>
          </w:tcPr>
          <w:p>
            <w:r>
              <w:t>beta_a</w:t>
            </w:r>
          </w:p>
        </w:tc>
        <w:tc>
          <w:tcPr>
            <w:tcW w:type="dxa" w:w="785"/>
          </w:tcPr>
          <w:p>
            <w:r>
              <w:t>0.1029</w:t>
            </w:r>
          </w:p>
        </w:tc>
        <w:tc>
          <w:tcPr>
            <w:tcW w:type="dxa" w:w="785"/>
          </w:tcPr>
          <w:p>
            <w:r>
              <w:t>0.6355</w:t>
            </w:r>
          </w:p>
        </w:tc>
        <w:tc>
          <w:tcPr>
            <w:tcW w:type="dxa" w:w="785"/>
          </w:tcPr>
          <w:p>
            <w:r>
              <w:t>-0.5326</w:t>
            </w:r>
          </w:p>
        </w:tc>
        <w:tc>
          <w:tcPr>
            <w:tcW w:type="dxa" w:w="785"/>
          </w:tcPr>
          <w:p>
            <w:r>
              <w:t>-1.5253</w:t>
            </w:r>
          </w:p>
        </w:tc>
        <w:tc>
          <w:tcPr>
            <w:tcW w:type="dxa" w:w="785"/>
          </w:tcPr>
          <w:p>
            <w:r>
              <w:t>0.4856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0.3010</w:t>
            </w:r>
          </w:p>
        </w:tc>
      </w:tr>
      <w:tr>
        <w:tc>
          <w:tcPr>
            <w:tcW w:type="dxa" w:w="785"/>
          </w:tcPr>
          <w:p>
            <w:r>
              <w:t>Feedback</w:t>
            </w:r>
          </w:p>
        </w:tc>
        <w:tc>
          <w:tcPr>
            <w:tcW w:type="dxa" w:w="785"/>
          </w:tcPr>
          <w:p>
            <w:r>
              <w:t>Full - Partial</w:t>
            </w:r>
          </w:p>
        </w:tc>
        <w:tc>
          <w:tcPr>
            <w:tcW w:type="dxa" w:w="785"/>
          </w:tcPr>
          <w:p>
            <w:r>
              <w:t>beta_b</w:t>
            </w:r>
          </w:p>
        </w:tc>
        <w:tc>
          <w:tcPr>
            <w:tcW w:type="dxa" w:w="785"/>
          </w:tcPr>
          <w:p>
            <w:r>
              <w:t>0.0972</w:t>
            </w:r>
          </w:p>
        </w:tc>
        <w:tc>
          <w:tcPr>
            <w:tcW w:type="dxa" w:w="785"/>
          </w:tcPr>
          <w:p>
            <w:r>
              <w:t>0.6176</w:t>
            </w:r>
          </w:p>
        </w:tc>
        <w:tc>
          <w:tcPr>
            <w:tcW w:type="dxa" w:w="785"/>
          </w:tcPr>
          <w:p>
            <w:r>
              <w:t>-0.5205</w:t>
            </w:r>
          </w:p>
        </w:tc>
        <w:tc>
          <w:tcPr>
            <w:tcW w:type="dxa" w:w="785"/>
          </w:tcPr>
          <w:p>
            <w:r>
              <w:t>-1.5252</w:t>
            </w:r>
          </w:p>
        </w:tc>
        <w:tc>
          <w:tcPr>
            <w:tcW w:type="dxa" w:w="785"/>
          </w:tcPr>
          <w:p>
            <w:r>
              <w:t>0.4771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0.3135</w:t>
            </w:r>
          </w:p>
        </w:tc>
      </w:tr>
      <w:tr>
        <w:tc>
          <w:tcPr>
            <w:tcW w:type="dxa" w:w="785"/>
          </w:tcPr>
          <w:p>
            <w:r>
              <w:t>Feedback</w:t>
            </w:r>
          </w:p>
        </w:tc>
        <w:tc>
          <w:tcPr>
            <w:tcW w:type="dxa" w:w="785"/>
          </w:tcPr>
          <w:p>
            <w:r>
              <w:t>Full - Partial</w:t>
            </w:r>
          </w:p>
        </w:tc>
        <w:tc>
          <w:tcPr>
            <w:tcW w:type="dxa" w:w="785"/>
          </w:tcPr>
          <w:p>
            <w:r>
              <w:t>gamma_a</w:t>
            </w:r>
          </w:p>
        </w:tc>
        <w:tc>
          <w:tcPr>
            <w:tcW w:type="dxa" w:w="785"/>
          </w:tcPr>
          <w:p>
            <w:r>
              <w:t>0.0070</w:t>
            </w:r>
          </w:p>
        </w:tc>
        <w:tc>
          <w:tcPr>
            <w:tcW w:type="dxa" w:w="785"/>
          </w:tcPr>
          <w:p>
            <w:r>
              <w:t>0.0442</w:t>
            </w:r>
          </w:p>
        </w:tc>
        <w:tc>
          <w:tcPr>
            <w:tcW w:type="dxa" w:w="785"/>
          </w:tcPr>
          <w:p>
            <w:r>
              <w:t>-0.0371</w:t>
            </w:r>
          </w:p>
        </w:tc>
        <w:tc>
          <w:tcPr>
            <w:tcW w:type="dxa" w:w="785"/>
          </w:tcPr>
          <w:p>
            <w:r>
              <w:t>-0.5303</w:t>
            </w:r>
          </w:p>
        </w:tc>
        <w:tc>
          <w:tcPr>
            <w:tcW w:type="dxa" w:w="785"/>
          </w:tcPr>
          <w:p>
            <w:r>
              <w:t>0.4528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0.8680</w:t>
            </w:r>
          </w:p>
        </w:tc>
      </w:tr>
      <w:tr>
        <w:tc>
          <w:tcPr>
            <w:tcW w:type="dxa" w:w="785"/>
          </w:tcPr>
          <w:p>
            <w:r>
              <w:t>Feedback</w:t>
            </w:r>
          </w:p>
        </w:tc>
        <w:tc>
          <w:tcPr>
            <w:tcW w:type="dxa" w:w="785"/>
          </w:tcPr>
          <w:p>
            <w:r>
              <w:t>Full - Partial</w:t>
            </w:r>
          </w:p>
        </w:tc>
        <w:tc>
          <w:tcPr>
            <w:tcW w:type="dxa" w:w="785"/>
          </w:tcPr>
          <w:p>
            <w:r>
              <w:t>gamma_b</w:t>
            </w:r>
          </w:p>
        </w:tc>
        <w:tc>
          <w:tcPr>
            <w:tcW w:type="dxa" w:w="785"/>
          </w:tcPr>
          <w:p>
            <w:r>
              <w:t>0.0148</w:t>
            </w:r>
          </w:p>
        </w:tc>
        <w:tc>
          <w:tcPr>
            <w:tcW w:type="dxa" w:w="785"/>
          </w:tcPr>
          <w:p>
            <w:r>
              <w:t>0.0444</w:t>
            </w:r>
          </w:p>
        </w:tc>
        <w:tc>
          <w:tcPr>
            <w:tcW w:type="dxa" w:w="785"/>
          </w:tcPr>
          <w:p>
            <w:r>
              <w:t>-0.0296</w:t>
            </w:r>
          </w:p>
        </w:tc>
        <w:tc>
          <w:tcPr>
            <w:tcW w:type="dxa" w:w="785"/>
          </w:tcPr>
          <w:p>
            <w:r>
              <w:t>-0.5196</w:t>
            </w:r>
          </w:p>
        </w:tc>
        <w:tc>
          <w:tcPr>
            <w:tcW w:type="dxa" w:w="785"/>
          </w:tcPr>
          <w:p>
            <w:r>
              <w:t>0.4625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0.8960</w:t>
            </w:r>
          </w:p>
        </w:tc>
      </w:tr>
      <w:tr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alpha_a</w:t>
            </w:r>
          </w:p>
        </w:tc>
        <w:tc>
          <w:tcPr>
            <w:tcW w:type="dxa" w:w="785"/>
          </w:tcPr>
          <w:p>
            <w:r>
              <w:t>0.5056</w:t>
            </w:r>
          </w:p>
        </w:tc>
        <w:tc>
          <w:tcPr>
            <w:tcW w:type="dxa" w:w="785"/>
          </w:tcPr>
          <w:p>
            <w:r>
              <w:t>0.6483</w:t>
            </w:r>
          </w:p>
        </w:tc>
        <w:tc>
          <w:tcPr>
            <w:tcW w:type="dxa" w:w="785"/>
          </w:tcPr>
          <w:p>
            <w:r>
              <w:t>-0.1426</w:t>
            </w:r>
          </w:p>
        </w:tc>
        <w:tc>
          <w:tcPr>
            <w:tcW w:type="dxa" w:w="785"/>
          </w:tcPr>
          <w:p>
            <w:r>
              <w:t>-1.2001</w:t>
            </w:r>
          </w:p>
        </w:tc>
        <w:tc>
          <w:tcPr>
            <w:tcW w:type="dxa" w:w="785"/>
          </w:tcPr>
          <w:p>
            <w:r>
              <w:t>0.9338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0.7930</w:t>
            </w:r>
          </w:p>
        </w:tc>
      </w:tr>
      <w:tr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alpha_b</w:t>
            </w:r>
          </w:p>
        </w:tc>
        <w:tc>
          <w:tcPr>
            <w:tcW w:type="dxa" w:w="785"/>
          </w:tcPr>
          <w:p>
            <w:r>
              <w:t>0.4833</w:t>
            </w:r>
          </w:p>
        </w:tc>
        <w:tc>
          <w:tcPr>
            <w:tcW w:type="dxa" w:w="785"/>
          </w:tcPr>
          <w:p>
            <w:r>
              <w:t>0.6521</w:t>
            </w:r>
          </w:p>
        </w:tc>
        <w:tc>
          <w:tcPr>
            <w:tcW w:type="dxa" w:w="785"/>
          </w:tcPr>
          <w:p>
            <w:r>
              <w:t>-0.1687</w:t>
            </w:r>
          </w:p>
        </w:tc>
        <w:tc>
          <w:tcPr>
            <w:tcW w:type="dxa" w:w="785"/>
          </w:tcPr>
          <w:p>
            <w:r>
              <w:t>-1.2556</w:t>
            </w:r>
          </w:p>
        </w:tc>
        <w:tc>
          <w:tcPr>
            <w:tcW w:type="dxa" w:w="785"/>
          </w:tcPr>
          <w:p>
            <w:r>
              <w:t>0.8885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0.7740</w:t>
            </w:r>
          </w:p>
        </w:tc>
      </w:tr>
      <w:tr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beta_a</w:t>
            </w:r>
          </w:p>
        </w:tc>
        <w:tc>
          <w:tcPr>
            <w:tcW w:type="dxa" w:w="785"/>
          </w:tcPr>
          <w:p>
            <w:r>
              <w:t>0.3688</w:t>
            </w:r>
          </w:p>
        </w:tc>
        <w:tc>
          <w:tcPr>
            <w:tcW w:type="dxa" w:w="785"/>
          </w:tcPr>
          <w:p>
            <w:r>
              <w:t>0.3695</w:t>
            </w:r>
          </w:p>
        </w:tc>
        <w:tc>
          <w:tcPr>
            <w:tcW w:type="dxa" w:w="785"/>
          </w:tcPr>
          <w:p>
            <w:r>
              <w:t>-6.989e-04</w:t>
            </w:r>
          </w:p>
        </w:tc>
        <w:tc>
          <w:tcPr>
            <w:tcW w:type="dxa" w:w="785"/>
          </w:tcPr>
          <w:p>
            <w:r>
              <w:t>-0.9731</w:t>
            </w:r>
          </w:p>
        </w:tc>
        <w:tc>
          <w:tcPr>
            <w:tcW w:type="dxa" w:w="785"/>
          </w:tcPr>
          <w:p>
            <w:r>
              <w:t>1.0136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0.9895</w:t>
            </w:r>
          </w:p>
        </w:tc>
      </w:tr>
      <w:tr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beta_b</w:t>
            </w:r>
          </w:p>
        </w:tc>
        <w:tc>
          <w:tcPr>
            <w:tcW w:type="dxa" w:w="785"/>
          </w:tcPr>
          <w:p>
            <w:r>
              <w:t>0.3654</w:t>
            </w:r>
          </w:p>
        </w:tc>
        <w:tc>
          <w:tcPr>
            <w:tcW w:type="dxa" w:w="785"/>
          </w:tcPr>
          <w:p>
            <w:r>
              <w:t>0.3494</w:t>
            </w:r>
          </w:p>
        </w:tc>
        <w:tc>
          <w:tcPr>
            <w:tcW w:type="dxa" w:w="785"/>
          </w:tcPr>
          <w:p>
            <w:r>
              <w:t>0.0161</w:t>
            </w:r>
          </w:p>
        </w:tc>
        <w:tc>
          <w:tcPr>
            <w:tcW w:type="dxa" w:w="785"/>
          </w:tcPr>
          <w:p>
            <w:r>
              <w:t>-0.9978</w:t>
            </w:r>
          </w:p>
        </w:tc>
        <w:tc>
          <w:tcPr>
            <w:tcW w:type="dxa" w:w="785"/>
          </w:tcPr>
          <w:p>
            <w:r>
              <w:t>0.9944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0.9450</w:t>
            </w:r>
          </w:p>
        </w:tc>
      </w:tr>
      <w:tr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gamma_a</w:t>
            </w:r>
          </w:p>
        </w:tc>
        <w:tc>
          <w:tcPr>
            <w:tcW w:type="dxa" w:w="785"/>
          </w:tcPr>
          <w:p>
            <w:r>
              <w:t>0.0663</w:t>
            </w:r>
          </w:p>
        </w:tc>
        <w:tc>
          <w:tcPr>
            <w:tcW w:type="dxa" w:w="785"/>
          </w:tcPr>
          <w:p>
            <w:r>
              <w:t>-0.0151</w:t>
            </w:r>
          </w:p>
        </w:tc>
        <w:tc>
          <w:tcPr>
            <w:tcW w:type="dxa" w:w="785"/>
          </w:tcPr>
          <w:p>
            <w:r>
              <w:t>0.0815</w:t>
            </w:r>
          </w:p>
        </w:tc>
        <w:tc>
          <w:tcPr>
            <w:tcW w:type="dxa" w:w="785"/>
          </w:tcPr>
          <w:p>
            <w:r>
              <w:t>-0.4046</w:t>
            </w:r>
          </w:p>
        </w:tc>
        <w:tc>
          <w:tcPr>
            <w:tcW w:type="dxa" w:w="785"/>
          </w:tcPr>
          <w:p>
            <w:r>
              <w:t>0.5776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0.7530</w:t>
            </w:r>
          </w:p>
        </w:tc>
      </w:tr>
      <w:tr>
        <w:tc>
          <w:tcPr>
            <w:tcW w:type="dxa" w:w="785"/>
          </w:tcPr>
          <w:p>
            <w:r>
              <w:t>Time Pressure</w:t>
            </w:r>
          </w:p>
        </w:tc>
        <w:tc>
          <w:tcPr>
            <w:tcW w:type="dxa" w:w="785"/>
          </w:tcPr>
          <w:p>
            <w:r>
              <w:t>TP - No TP</w:t>
            </w:r>
          </w:p>
        </w:tc>
        <w:tc>
          <w:tcPr>
            <w:tcW w:type="dxa" w:w="785"/>
          </w:tcPr>
          <w:p>
            <w:r>
              <w:t>gamma_b</w:t>
            </w:r>
          </w:p>
        </w:tc>
        <w:tc>
          <w:tcPr>
            <w:tcW w:type="dxa" w:w="785"/>
          </w:tcPr>
          <w:p>
            <w:r>
              <w:t>0.0680</w:t>
            </w:r>
          </w:p>
        </w:tc>
        <w:tc>
          <w:tcPr>
            <w:tcW w:type="dxa" w:w="785"/>
          </w:tcPr>
          <w:p>
            <w:r>
              <w:t>-0.0088</w:t>
            </w:r>
          </w:p>
        </w:tc>
        <w:tc>
          <w:tcPr>
            <w:tcW w:type="dxa" w:w="785"/>
          </w:tcPr>
          <w:p>
            <w:r>
              <w:t>0.0768</w:t>
            </w:r>
          </w:p>
        </w:tc>
        <w:tc>
          <w:tcPr>
            <w:tcW w:type="dxa" w:w="785"/>
          </w:tcPr>
          <w:p>
            <w:r>
              <w:t>-0.4138</w:t>
            </w:r>
          </w:p>
        </w:tc>
        <w:tc>
          <w:tcPr>
            <w:tcW w:type="dxa" w:w="785"/>
          </w:tcPr>
          <w:p>
            <w:r>
              <w:t>0.5607</w:t>
            </w:r>
          </w:p>
        </w:tc>
        <w:tc>
          <w:tcPr>
            <w:tcW w:type="dxa" w:w="785"/>
          </w:tcPr>
          <w:p>
            <w:r>
              <w:t>1.0000</w:t>
            </w:r>
          </w:p>
        </w:tc>
        <w:tc>
          <w:tcPr>
            <w:tcW w:type="dxa" w:w="785"/>
          </w:tcPr>
          <w:p>
            <w:r>
              <w:t>Crosses 0</w:t>
            </w:r>
          </w:p>
        </w:tc>
        <w:tc>
          <w:tcPr>
            <w:tcW w:type="dxa" w:w="785"/>
          </w:tcPr>
          <w:p>
            <w:r>
              <w:t>0.7765</w:t>
            </w:r>
          </w:p>
        </w:tc>
      </w:tr>
    </w:tbl>
    <w:p>
      <w:pPr>
        <w:pStyle w:val="Heading1"/>
      </w:pPr>
      <w:r>
        <w:t>4. Identifiability Diagnostics</w:t>
      </w:r>
    </w:p>
    <w:p>
      <w:r>
        <w:t>Table 8. Pairwise correlations of decomposed parameter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pair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mean_correlation</w:t>
            </w:r>
          </w:p>
        </w:tc>
        <w:tc>
          <w:tcPr>
            <w:tcW w:type="dxa" w:w="1440"/>
          </w:tcPr>
          <w:p>
            <w:r>
              <w:t>median_correlation</w:t>
            </w:r>
          </w:p>
        </w:tc>
        <w:tc>
          <w:tcPr>
            <w:tcW w:type="dxa" w:w="1440"/>
          </w:tcPr>
          <w:p>
            <w:r>
              <w:t>q05</w:t>
            </w:r>
          </w:p>
        </w:tc>
        <w:tc>
          <w:tcPr>
            <w:tcW w:type="dxa" w:w="1440"/>
          </w:tcPr>
          <w:p>
            <w:r>
              <w:t>q95</w:t>
            </w:r>
          </w:p>
        </w:tc>
      </w:tr>
      <w:tr>
        <w:tc>
          <w:tcPr>
            <w:tcW w:type="dxa" w:w="1440"/>
          </w:tcPr>
          <w:p>
            <w:r>
              <w:t>alpha_a vs alpha_b</w:t>
            </w:r>
          </w:p>
        </w:tc>
        <w:tc>
          <w:tcPr>
            <w:tcW w:type="dxa" w:w="1440"/>
          </w:tcPr>
          <w:p>
            <w:r>
              <w:t>484.0000</w:t>
            </w:r>
          </w:p>
        </w:tc>
        <w:tc>
          <w:tcPr>
            <w:tcW w:type="dxa" w:w="1440"/>
          </w:tcPr>
          <w:p>
            <w:r>
              <w:t>-0.4451</w:t>
            </w:r>
          </w:p>
        </w:tc>
        <w:tc>
          <w:tcPr>
            <w:tcW w:type="dxa" w:w="1440"/>
          </w:tcPr>
          <w:p>
            <w:r>
              <w:t>-0.4758</w:t>
            </w:r>
          </w:p>
        </w:tc>
        <w:tc>
          <w:tcPr>
            <w:tcW w:type="dxa" w:w="1440"/>
          </w:tcPr>
          <w:p>
            <w:r>
              <w:t>-0.6392</w:t>
            </w:r>
          </w:p>
        </w:tc>
        <w:tc>
          <w:tcPr>
            <w:tcW w:type="dxa" w:w="1440"/>
          </w:tcPr>
          <w:p>
            <w:r>
              <w:t>-0.1671</w:t>
            </w:r>
          </w:p>
        </w:tc>
      </w:tr>
      <w:tr>
        <w:tc>
          <w:tcPr>
            <w:tcW w:type="dxa" w:w="1440"/>
          </w:tcPr>
          <w:p>
            <w:r>
              <w:t>beta_a vs beta_b</w:t>
            </w:r>
          </w:p>
        </w:tc>
        <w:tc>
          <w:tcPr>
            <w:tcW w:type="dxa" w:w="1440"/>
          </w:tcPr>
          <w:p>
            <w:r>
              <w:t>484.0000</w:t>
            </w:r>
          </w:p>
        </w:tc>
        <w:tc>
          <w:tcPr>
            <w:tcW w:type="dxa" w:w="1440"/>
          </w:tcPr>
          <w:p>
            <w:r>
              <w:t>-0.6880</w:t>
            </w:r>
          </w:p>
        </w:tc>
        <w:tc>
          <w:tcPr>
            <w:tcW w:type="dxa" w:w="1440"/>
          </w:tcPr>
          <w:p>
            <w:r>
              <w:t>-0.6603</w:t>
            </w:r>
          </w:p>
        </w:tc>
        <w:tc>
          <w:tcPr>
            <w:tcW w:type="dxa" w:w="1440"/>
          </w:tcPr>
          <w:p>
            <w:r>
              <w:t>-0.9111</w:t>
            </w:r>
          </w:p>
        </w:tc>
        <w:tc>
          <w:tcPr>
            <w:tcW w:type="dxa" w:w="1440"/>
          </w:tcPr>
          <w:p>
            <w:r>
              <w:t>-0.4743</w:t>
            </w:r>
          </w:p>
        </w:tc>
      </w:tr>
      <w:tr>
        <w:tc>
          <w:tcPr>
            <w:tcW w:type="dxa" w:w="1440"/>
          </w:tcPr>
          <w:p>
            <w:r>
              <w:t>gamma_a vs gamma_b</w:t>
            </w:r>
          </w:p>
        </w:tc>
        <w:tc>
          <w:tcPr>
            <w:tcW w:type="dxa" w:w="1440"/>
          </w:tcPr>
          <w:p>
            <w:r>
              <w:t>484.0000</w:t>
            </w:r>
          </w:p>
        </w:tc>
        <w:tc>
          <w:tcPr>
            <w:tcW w:type="dxa" w:w="1440"/>
          </w:tcPr>
          <w:p>
            <w:r>
              <w:t>-0.7719</w:t>
            </w:r>
          </w:p>
        </w:tc>
        <w:tc>
          <w:tcPr>
            <w:tcW w:type="dxa" w:w="1440"/>
          </w:tcPr>
          <w:p>
            <w:r>
              <w:t>-0.7951</w:t>
            </w:r>
          </w:p>
        </w:tc>
        <w:tc>
          <w:tcPr>
            <w:tcW w:type="dxa" w:w="1440"/>
          </w:tcPr>
          <w:p>
            <w:r>
              <w:t>-0.8457</w:t>
            </w:r>
          </w:p>
        </w:tc>
        <w:tc>
          <w:tcPr>
            <w:tcW w:type="dxa" w:w="1440"/>
          </w:tcPr>
          <w:p>
            <w:r>
              <w:t>-0.6127</w:t>
            </w:r>
          </w:p>
        </w:tc>
      </w:tr>
    </w:tbl>
    <w:p>
      <w:r>
        <w:t>Table 9. Stability comparison: effective vs raw variance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raw_param</w:t>
            </w:r>
          </w:p>
        </w:tc>
        <w:tc>
          <w:tcPr>
            <w:tcW w:type="dxa" w:w="1440"/>
          </w:tcPr>
          <w:p>
            <w:r>
              <w:t>mean_var_raw</w:t>
            </w:r>
          </w:p>
        </w:tc>
        <w:tc>
          <w:tcPr>
            <w:tcW w:type="dxa" w:w="1440"/>
          </w:tcPr>
          <w:p>
            <w:r>
              <w:t>mean_var_eff</w:t>
            </w:r>
          </w:p>
        </w:tc>
        <w:tc>
          <w:tcPr>
            <w:tcW w:type="dxa" w:w="1440"/>
          </w:tcPr>
          <w:p>
            <w:r>
              <w:t>mean_var_eff_over_raw</w:t>
            </w:r>
          </w:p>
        </w:tc>
        <w:tc>
          <w:tcPr>
            <w:tcW w:type="dxa" w:w="1440"/>
          </w:tcPr>
          <w:p>
            <w:r>
              <w:t>median_var_eff_over_raw</w:t>
            </w:r>
          </w:p>
        </w:tc>
      </w:tr>
      <w:tr>
        <w:tc>
          <w:tcPr>
            <w:tcW w:type="dxa" w:w="1440"/>
          </w:tcPr>
          <w:p>
            <w:r>
              <w:t>alpha</w:t>
            </w:r>
          </w:p>
        </w:tc>
        <w:tc>
          <w:tcPr>
            <w:tcW w:type="dxa" w:w="1440"/>
          </w:tcPr>
          <w:p>
            <w:r>
              <w:t>alpha_a</w:t>
            </w:r>
          </w:p>
        </w:tc>
        <w:tc>
          <w:tcPr>
            <w:tcW w:type="dxa" w:w="1440"/>
          </w:tcPr>
          <w:p>
            <w:r>
              <w:t>0.6000</w:t>
            </w:r>
          </w:p>
        </w:tc>
        <w:tc>
          <w:tcPr>
            <w:tcW w:type="dxa" w:w="1440"/>
          </w:tcPr>
          <w:p>
            <w:r>
              <w:t>0.0096</w:t>
            </w:r>
          </w:p>
        </w:tc>
        <w:tc>
          <w:tcPr>
            <w:tcW w:type="dxa" w:w="1440"/>
          </w:tcPr>
          <w:p>
            <w:r>
              <w:t>0.0154</w:t>
            </w:r>
          </w:p>
        </w:tc>
        <w:tc>
          <w:tcPr>
            <w:tcW w:type="dxa" w:w="1440"/>
          </w:tcPr>
          <w:p>
            <w:r>
              <w:t>0.0108</w:t>
            </w:r>
          </w:p>
        </w:tc>
      </w:tr>
      <w:tr>
        <w:tc>
          <w:tcPr>
            <w:tcW w:type="dxa" w:w="1440"/>
          </w:tcPr>
          <w:p>
            <w:r>
              <w:t>beta</w:t>
            </w:r>
          </w:p>
        </w:tc>
        <w:tc>
          <w:tcPr>
            <w:tcW w:type="dxa" w:w="1440"/>
          </w:tcPr>
          <w:p>
            <w:r>
              <w:t>beta_a</w:t>
            </w:r>
          </w:p>
        </w:tc>
        <w:tc>
          <w:tcPr>
            <w:tcW w:type="dxa" w:w="1440"/>
          </w:tcPr>
          <w:p>
            <w:r>
              <w:t>0.5109</w:t>
            </w:r>
          </w:p>
        </w:tc>
        <w:tc>
          <w:tcPr>
            <w:tcW w:type="dxa" w:w="1440"/>
          </w:tcPr>
          <w:p>
            <w:r>
              <w:t>0.5292</w:t>
            </w:r>
          </w:p>
        </w:tc>
        <w:tc>
          <w:tcPr>
            <w:tcW w:type="dxa" w:w="1440"/>
          </w:tcPr>
          <w:p>
            <w:r>
              <w:t>1.0053</w:t>
            </w:r>
          </w:p>
        </w:tc>
        <w:tc>
          <w:tcPr>
            <w:tcW w:type="dxa" w:w="1440"/>
          </w:tcPr>
          <w:p>
            <w:r>
              <w:t>0.7472</w:t>
            </w:r>
          </w:p>
        </w:tc>
      </w:tr>
      <w:tr>
        <w:tc>
          <w:tcPr>
            <w:tcW w:type="dxa" w:w="1440"/>
          </w:tcPr>
          <w:p>
            <w:r>
              <w:t>gamma</w:t>
            </w:r>
          </w:p>
        </w:tc>
        <w:tc>
          <w:tcPr>
            <w:tcW w:type="dxa" w:w="1440"/>
          </w:tcPr>
          <w:p>
            <w:r>
              <w:t>gamma_a</w:t>
            </w:r>
          </w:p>
        </w:tc>
        <w:tc>
          <w:tcPr>
            <w:tcW w:type="dxa" w:w="1440"/>
          </w:tcPr>
          <w:p>
            <w:r>
              <w:t>0.1272</w:t>
            </w:r>
          </w:p>
        </w:tc>
        <w:tc>
          <w:tcPr>
            <w:tcW w:type="dxa" w:w="1440"/>
          </w:tcPr>
          <w:p>
            <w:r>
              <w:t>0.0029</w:t>
            </w:r>
          </w:p>
        </w:tc>
        <w:tc>
          <w:tcPr>
            <w:tcW w:type="dxa" w:w="1440"/>
          </w:tcPr>
          <w:p>
            <w:r>
              <w:t>0.0232</w:t>
            </w:r>
          </w:p>
        </w:tc>
        <w:tc>
          <w:tcPr>
            <w:tcW w:type="dxa" w:w="1440"/>
          </w:tcPr>
          <w:p>
            <w:r>
              <w:t>0.0221</w:t>
            </w:r>
          </w:p>
        </w:tc>
      </w:tr>
    </w:tbl>
    <w:p>
      <w:pPr>
        <w:pStyle w:val="Heading1"/>
      </w:pPr>
      <w:r>
        <w:t>5. Figures</w:t>
      </w:r>
    </w:p>
    <w:p>
      <w:r>
        <w:t>Figure 1. Top-1 accuracy by task</w:t>
      </w:r>
    </w:p>
    <w:p>
      <w:r>
        <w:drawing>
          <wp:inline xmlns:a="http://schemas.openxmlformats.org/drawingml/2006/main" xmlns:pic="http://schemas.openxmlformats.org/drawingml/2006/picture">
            <wp:extent cx="6583680" cy="3887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_accuracy_by_task_alias_nonident_non40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8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elpd_loo by task</w:t>
      </w:r>
    </w:p>
    <w:p>
      <w:r>
        <w:drawing>
          <wp:inline xmlns:a="http://schemas.openxmlformats.org/drawingml/2006/main" xmlns:pic="http://schemas.openxmlformats.org/drawingml/2006/picture">
            <wp:extent cx="6583680" cy="3887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pd_loo_by_task_alias_nonident_non40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8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Raw parameter distributions: Feedback contrast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factor_distribution_feedback_alias_nonident_non406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Raw parameter distributions: Choice Frame contrast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factor_distribution_choice_frame_alias_nonident_non406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Raw parameter distributions: Time Pressure contrast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factor_distribution_time_pressure_alias_nonident_non406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 Identifiability correlations for decomposed parameter pairs</w:t>
      </w:r>
    </w:p>
    <w:p>
      <w:r>
        <w:drawing>
          <wp:inline xmlns:a="http://schemas.openxmlformats.org/drawingml/2006/main" xmlns:pic="http://schemas.openxmlformats.org/drawingml/2006/picture">
            <wp:extent cx="6400800" cy="39684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fiability_correlations_alias_nonident_non406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7. Variance ratio: effective vs raw</w:t>
      </w:r>
    </w:p>
    <w:p>
      <w:r>
        <w:drawing>
          <wp:inline xmlns:a="http://schemas.openxmlformats.org/drawingml/2006/main" xmlns:pic="http://schemas.openxmlformats.org/drawingml/2006/picture">
            <wp:extent cx="6583680" cy="40699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ce_ratio_eff_vs_raw_alias_nonident_non406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Interpretation Warning</w:t>
      </w:r>
    </w:p>
    <w:p>
      <w:r>
        <w:t>This alias model is intentionally non-identifiable in raw parameters. Any psychological interpretation based on alpha_a/alpha_b, beta_a/beta_b, gamma_a/gamma_b should be treated as invalid. Use this model only as a demonstration that strong prediction and parameter interpretability can diverge.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